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4B34" w14:textId="63ABF689" w:rsidR="00A517FC" w:rsidRPr="00AC0AE7" w:rsidRDefault="00000000" w:rsidP="00C404F9">
      <w:pPr>
        <w:pStyle w:val="Heading1"/>
        <w:spacing w:line="312" w:lineRule="auto"/>
        <w:jc w:val="center"/>
        <w:rPr>
          <w:rFonts w:ascii="Times New Roman" w:hAnsi="Times New Roman" w:cs="Times New Roman"/>
          <w:color w:val="000000" w:themeColor="text1"/>
          <w:sz w:val="40"/>
          <w:szCs w:val="40"/>
        </w:rPr>
      </w:pPr>
      <w:bookmarkStart w:id="0" w:name="_Toc226888059"/>
      <w:r w:rsidRPr="00AC0AE7">
        <w:rPr>
          <w:rFonts w:ascii="Times New Roman" w:hAnsi="Times New Roman" w:cs="Times New Roman"/>
          <w:color w:val="000000" w:themeColor="text1"/>
          <w:sz w:val="40"/>
          <w:szCs w:val="40"/>
        </w:rPr>
        <w:t>V</w:t>
      </w:r>
      <w:r w:rsidR="00AC0AE7" w:rsidRPr="00AC0AE7">
        <w:rPr>
          <w:rFonts w:ascii="Times New Roman" w:hAnsi="Times New Roman" w:cs="Times New Roman"/>
          <w:color w:val="000000" w:themeColor="text1"/>
          <w:sz w:val="40"/>
          <w:szCs w:val="40"/>
        </w:rPr>
        <w:t xml:space="preserve">ĩnh </w:t>
      </w:r>
      <w:r w:rsidRPr="00AC0AE7">
        <w:rPr>
          <w:rFonts w:ascii="Times New Roman" w:hAnsi="Times New Roman" w:cs="Times New Roman"/>
          <w:color w:val="000000" w:themeColor="text1"/>
          <w:sz w:val="40"/>
          <w:szCs w:val="40"/>
        </w:rPr>
        <w:t>K</w:t>
      </w:r>
      <w:r w:rsidR="00AC0AE7">
        <w:rPr>
          <w:rFonts w:ascii="Times New Roman" w:hAnsi="Times New Roman" w:cs="Times New Roman"/>
          <w:color w:val="000000" w:themeColor="text1"/>
          <w:sz w:val="40"/>
          <w:szCs w:val="40"/>
        </w:rPr>
        <w:t>hánh</w:t>
      </w:r>
      <w:r w:rsidRPr="00AC0AE7">
        <w:rPr>
          <w:rFonts w:ascii="Times New Roman" w:hAnsi="Times New Roman" w:cs="Times New Roman"/>
          <w:color w:val="000000" w:themeColor="text1"/>
          <w:sz w:val="40"/>
          <w:szCs w:val="40"/>
        </w:rPr>
        <w:t xml:space="preserve"> StreetFood</w:t>
      </w:r>
      <w:bookmarkEnd w:id="0"/>
    </w:p>
    <w:p w14:paraId="0D79D1D3" w14:textId="77777777" w:rsidR="00A517FC" w:rsidRPr="002A1832" w:rsidRDefault="00000000" w:rsidP="00C404F9">
      <w:pPr>
        <w:spacing w:line="312" w:lineRule="auto"/>
        <w:jc w:val="center"/>
        <w:rPr>
          <w:rFonts w:cs="Times New Roman"/>
          <w:color w:val="000000" w:themeColor="text1"/>
          <w:szCs w:val="26"/>
        </w:rPr>
      </w:pPr>
      <w:r w:rsidRPr="002A1832">
        <w:rPr>
          <w:rFonts w:cs="Times New Roman"/>
          <w:i/>
          <w:color w:val="000000" w:themeColor="text1"/>
          <w:szCs w:val="26"/>
        </w:rPr>
        <w:t>Nền tảng Du lịch Ẩm thực Thông minh Phố Vĩnh Khánh</w:t>
      </w:r>
    </w:p>
    <w:p w14:paraId="15734D84" w14:textId="77777777" w:rsidR="00A517FC" w:rsidRPr="002A1832" w:rsidRDefault="00A517FC" w:rsidP="00C404F9">
      <w:pPr>
        <w:spacing w:line="312" w:lineRule="auto"/>
        <w:rPr>
          <w:rFonts w:cs="Times New Roman"/>
          <w:color w:val="000000" w:themeColor="text1"/>
          <w:szCs w:val="26"/>
        </w:rPr>
      </w:pPr>
    </w:p>
    <w:p w14:paraId="03718DD5" w14:textId="77777777" w:rsidR="00A517FC" w:rsidRPr="002A1832" w:rsidRDefault="00A517FC" w:rsidP="00C404F9">
      <w:pPr>
        <w:spacing w:line="312" w:lineRule="auto"/>
        <w:rPr>
          <w:rFonts w:cs="Times New Roman"/>
          <w:color w:val="000000" w:themeColor="text1"/>
          <w:szCs w:val="26"/>
        </w:rPr>
      </w:pPr>
    </w:p>
    <w:tbl>
      <w:tblPr>
        <w:tblStyle w:val="LightGrid-Accent1"/>
        <w:tblW w:w="0" w:type="auto"/>
        <w:tblLook w:val="04A0" w:firstRow="1" w:lastRow="0" w:firstColumn="1" w:lastColumn="0" w:noHBand="0" w:noVBand="1"/>
      </w:tblPr>
      <w:tblGrid>
        <w:gridCol w:w="4320"/>
        <w:gridCol w:w="4320"/>
      </w:tblGrid>
      <w:tr w:rsidR="002A1832" w:rsidRPr="002A1832" w14:paraId="0712A67D" w14:textId="77777777" w:rsidTr="00A517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7E6E6"/>
          </w:tcPr>
          <w:p w14:paraId="365AE5CB"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Phiên bản:</w:t>
            </w:r>
          </w:p>
        </w:tc>
        <w:tc>
          <w:tcPr>
            <w:tcW w:w="4320" w:type="dxa"/>
          </w:tcPr>
          <w:p w14:paraId="582E662D" w14:textId="77777777" w:rsidR="00A517FC" w:rsidRPr="002A1832" w:rsidRDefault="00000000" w:rsidP="00C404F9">
            <w:pPr>
              <w:spacing w:line="312"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v1.0</w:t>
            </w:r>
          </w:p>
        </w:tc>
      </w:tr>
      <w:tr w:rsidR="002A1832" w:rsidRPr="002A1832" w14:paraId="52213B6C" w14:textId="77777777" w:rsidTr="00A51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7E6E6"/>
          </w:tcPr>
          <w:p w14:paraId="7189D097"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Ngày tạo:</w:t>
            </w:r>
          </w:p>
        </w:tc>
        <w:tc>
          <w:tcPr>
            <w:tcW w:w="4320" w:type="dxa"/>
          </w:tcPr>
          <w:p w14:paraId="4F142020"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Tháng 4, 2026</w:t>
            </w:r>
          </w:p>
        </w:tc>
      </w:tr>
      <w:tr w:rsidR="002A1832" w:rsidRPr="002A1832" w14:paraId="0A3B93C2" w14:textId="77777777" w:rsidTr="00A517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7E6E6"/>
          </w:tcPr>
          <w:p w14:paraId="5FF1893B"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Loại tài liệu:</w:t>
            </w:r>
          </w:p>
        </w:tc>
        <w:tc>
          <w:tcPr>
            <w:tcW w:w="4320" w:type="dxa"/>
          </w:tcPr>
          <w:p w14:paraId="502A84F5" w14:textId="77777777" w:rsidR="00A517FC" w:rsidRPr="002A1832" w:rsidRDefault="00000000" w:rsidP="00C404F9">
            <w:pPr>
              <w:spacing w:line="312" w:lineRule="auto"/>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Product Requirements Document</w:t>
            </w:r>
          </w:p>
        </w:tc>
      </w:tr>
      <w:tr w:rsidR="002A1832" w:rsidRPr="002A1832" w14:paraId="3779EC2C" w14:textId="77777777" w:rsidTr="00A51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7E6E6"/>
          </w:tcPr>
          <w:p w14:paraId="2AA02A68"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Stack công nghệ:</w:t>
            </w:r>
          </w:p>
        </w:tc>
        <w:tc>
          <w:tcPr>
            <w:tcW w:w="4320" w:type="dxa"/>
          </w:tcPr>
          <w:p w14:paraId="5D87A2B5"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.NET 10, MAUI, PostgreSQL, ASP.NET Core</w:t>
            </w:r>
          </w:p>
        </w:tc>
      </w:tr>
      <w:tr w:rsidR="002A1832" w:rsidRPr="002A1832" w14:paraId="58EBE013" w14:textId="77777777" w:rsidTr="00A517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E7E6E6"/>
          </w:tcPr>
          <w:p w14:paraId="5B661578"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Trạng thái:</w:t>
            </w:r>
          </w:p>
        </w:tc>
        <w:tc>
          <w:tcPr>
            <w:tcW w:w="4320" w:type="dxa"/>
          </w:tcPr>
          <w:p w14:paraId="7652935A" w14:textId="77777777" w:rsidR="00A517FC" w:rsidRPr="002A1832" w:rsidRDefault="00000000" w:rsidP="00C404F9">
            <w:pPr>
              <w:spacing w:line="312" w:lineRule="auto"/>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POC - Proof of Concept</w:t>
            </w:r>
          </w:p>
        </w:tc>
      </w:tr>
    </w:tbl>
    <w:p w14:paraId="6C0026D2"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br w:type="page"/>
      </w:r>
    </w:p>
    <w:p w14:paraId="5CDE3209" w14:textId="77777777" w:rsidR="00A517FC" w:rsidRPr="002A1832" w:rsidRDefault="00000000" w:rsidP="00C404F9">
      <w:pPr>
        <w:pStyle w:val="Heading1"/>
        <w:spacing w:line="312" w:lineRule="auto"/>
        <w:rPr>
          <w:rFonts w:ascii="Times New Roman" w:hAnsi="Times New Roman" w:cs="Times New Roman"/>
          <w:color w:val="000000" w:themeColor="text1"/>
          <w:sz w:val="26"/>
          <w:szCs w:val="26"/>
        </w:rPr>
      </w:pPr>
      <w:bookmarkStart w:id="1" w:name="_Toc226888060"/>
      <w:r w:rsidRPr="002A1832">
        <w:rPr>
          <w:rFonts w:ascii="Times New Roman" w:hAnsi="Times New Roman" w:cs="Times New Roman"/>
          <w:color w:val="000000" w:themeColor="text1"/>
          <w:sz w:val="26"/>
          <w:szCs w:val="26"/>
        </w:rPr>
        <w:lastRenderedPageBreak/>
        <w:t>MỤC LỤC</w:t>
      </w:r>
      <w:bookmarkEnd w:id="1"/>
    </w:p>
    <w:p w14:paraId="78B5431E" w14:textId="353AEE7C" w:rsidR="00EE6D81" w:rsidRDefault="00EE6D81">
      <w:pPr>
        <w:pStyle w:val="TOC1"/>
        <w:tabs>
          <w:tab w:val="right" w:leader="dot" w:pos="8630"/>
        </w:tabs>
        <w:rPr>
          <w:rFonts w:asciiTheme="minorHAnsi" w:hAnsiTheme="minorHAnsi"/>
          <w:noProof/>
          <w:kern w:val="2"/>
          <w:sz w:val="24"/>
          <w:szCs w:val="24"/>
          <w14:ligatures w14:val="standardContextual"/>
        </w:rPr>
      </w:pPr>
      <w:r>
        <w:rPr>
          <w:rFonts w:cs="Times New Roman"/>
          <w:color w:val="000000" w:themeColor="text1"/>
          <w:szCs w:val="26"/>
        </w:rPr>
        <w:fldChar w:fldCharType="begin"/>
      </w:r>
      <w:r>
        <w:rPr>
          <w:rFonts w:cs="Times New Roman"/>
          <w:color w:val="000000" w:themeColor="text1"/>
          <w:szCs w:val="26"/>
        </w:rPr>
        <w:instrText xml:space="preserve"> TOC \o "1-3" \h \z \u </w:instrText>
      </w:r>
      <w:r>
        <w:rPr>
          <w:rFonts w:cs="Times New Roman"/>
          <w:color w:val="000000" w:themeColor="text1"/>
          <w:szCs w:val="26"/>
        </w:rPr>
        <w:fldChar w:fldCharType="separate"/>
      </w:r>
      <w:hyperlink w:anchor="_Toc226888059" w:history="1">
        <w:r w:rsidRPr="00CA1413">
          <w:rPr>
            <w:rStyle w:val="Hyperlink"/>
            <w:rFonts w:cs="Times New Roman"/>
            <w:noProof/>
          </w:rPr>
          <w:t>Vĩnh Khánh StreetFood</w:t>
        </w:r>
        <w:r>
          <w:rPr>
            <w:noProof/>
            <w:webHidden/>
          </w:rPr>
          <w:tab/>
        </w:r>
        <w:r>
          <w:rPr>
            <w:noProof/>
            <w:webHidden/>
          </w:rPr>
          <w:fldChar w:fldCharType="begin"/>
        </w:r>
        <w:r>
          <w:rPr>
            <w:noProof/>
            <w:webHidden/>
          </w:rPr>
          <w:instrText xml:space="preserve"> PAGEREF _Toc226888059 \h </w:instrText>
        </w:r>
        <w:r>
          <w:rPr>
            <w:noProof/>
            <w:webHidden/>
          </w:rPr>
        </w:r>
        <w:r>
          <w:rPr>
            <w:noProof/>
            <w:webHidden/>
          </w:rPr>
          <w:fldChar w:fldCharType="separate"/>
        </w:r>
        <w:r>
          <w:rPr>
            <w:noProof/>
            <w:webHidden/>
          </w:rPr>
          <w:t>1</w:t>
        </w:r>
        <w:r>
          <w:rPr>
            <w:noProof/>
            <w:webHidden/>
          </w:rPr>
          <w:fldChar w:fldCharType="end"/>
        </w:r>
      </w:hyperlink>
    </w:p>
    <w:p w14:paraId="5CDCD14E" w14:textId="7D72FAF2" w:rsidR="00EE6D81" w:rsidRDefault="00EE6D81">
      <w:pPr>
        <w:pStyle w:val="TOC1"/>
        <w:tabs>
          <w:tab w:val="right" w:leader="dot" w:pos="8630"/>
        </w:tabs>
        <w:rPr>
          <w:rFonts w:asciiTheme="minorHAnsi" w:hAnsiTheme="minorHAnsi"/>
          <w:noProof/>
          <w:kern w:val="2"/>
          <w:sz w:val="24"/>
          <w:szCs w:val="24"/>
          <w14:ligatures w14:val="standardContextual"/>
        </w:rPr>
      </w:pPr>
      <w:hyperlink w:anchor="_Toc226888060" w:history="1">
        <w:r w:rsidRPr="00CA1413">
          <w:rPr>
            <w:rStyle w:val="Hyperlink"/>
            <w:rFonts w:cs="Times New Roman"/>
            <w:noProof/>
          </w:rPr>
          <w:t xml:space="preserve">MỤC </w:t>
        </w:r>
        <w:r w:rsidRPr="00CA1413">
          <w:rPr>
            <w:rStyle w:val="Hyperlink"/>
            <w:rFonts w:cs="Times New Roman"/>
            <w:noProof/>
          </w:rPr>
          <w:t>L</w:t>
        </w:r>
        <w:r w:rsidRPr="00CA1413">
          <w:rPr>
            <w:rStyle w:val="Hyperlink"/>
            <w:rFonts w:cs="Times New Roman"/>
            <w:noProof/>
          </w:rPr>
          <w:t>ỤC</w:t>
        </w:r>
        <w:r>
          <w:rPr>
            <w:noProof/>
            <w:webHidden/>
          </w:rPr>
          <w:tab/>
        </w:r>
        <w:r>
          <w:rPr>
            <w:noProof/>
            <w:webHidden/>
          </w:rPr>
          <w:fldChar w:fldCharType="begin"/>
        </w:r>
        <w:r>
          <w:rPr>
            <w:noProof/>
            <w:webHidden/>
          </w:rPr>
          <w:instrText xml:space="preserve"> PAGEREF _Toc226888060 \h </w:instrText>
        </w:r>
        <w:r>
          <w:rPr>
            <w:noProof/>
            <w:webHidden/>
          </w:rPr>
        </w:r>
        <w:r>
          <w:rPr>
            <w:noProof/>
            <w:webHidden/>
          </w:rPr>
          <w:fldChar w:fldCharType="separate"/>
        </w:r>
        <w:r>
          <w:rPr>
            <w:noProof/>
            <w:webHidden/>
          </w:rPr>
          <w:t>1</w:t>
        </w:r>
        <w:r>
          <w:rPr>
            <w:noProof/>
            <w:webHidden/>
          </w:rPr>
          <w:fldChar w:fldCharType="end"/>
        </w:r>
      </w:hyperlink>
    </w:p>
    <w:p w14:paraId="1E567D79" w14:textId="33A251C0" w:rsidR="00EE6D81" w:rsidRDefault="00EE6D81">
      <w:pPr>
        <w:pStyle w:val="TOC1"/>
        <w:tabs>
          <w:tab w:val="right" w:leader="dot" w:pos="8630"/>
        </w:tabs>
        <w:rPr>
          <w:rFonts w:asciiTheme="minorHAnsi" w:hAnsiTheme="minorHAnsi"/>
          <w:noProof/>
          <w:kern w:val="2"/>
          <w:sz w:val="24"/>
          <w:szCs w:val="24"/>
          <w14:ligatures w14:val="standardContextual"/>
        </w:rPr>
      </w:pPr>
      <w:hyperlink w:anchor="_Toc226888061" w:history="1">
        <w:r w:rsidRPr="00CA1413">
          <w:rPr>
            <w:rStyle w:val="Hyperlink"/>
            <w:rFonts w:cs="Times New Roman"/>
            <w:noProof/>
          </w:rPr>
          <w:t xml:space="preserve">1. TỔNG </w:t>
        </w:r>
        <w:r w:rsidRPr="00CA1413">
          <w:rPr>
            <w:rStyle w:val="Hyperlink"/>
            <w:rFonts w:cs="Times New Roman"/>
            <w:noProof/>
          </w:rPr>
          <w:t>Q</w:t>
        </w:r>
        <w:r w:rsidRPr="00CA1413">
          <w:rPr>
            <w:rStyle w:val="Hyperlink"/>
            <w:rFonts w:cs="Times New Roman"/>
            <w:noProof/>
          </w:rPr>
          <w:t>UAN DỰ ÁN</w:t>
        </w:r>
        <w:r>
          <w:rPr>
            <w:noProof/>
            <w:webHidden/>
          </w:rPr>
          <w:tab/>
        </w:r>
        <w:r>
          <w:rPr>
            <w:noProof/>
            <w:webHidden/>
          </w:rPr>
          <w:fldChar w:fldCharType="begin"/>
        </w:r>
        <w:r>
          <w:rPr>
            <w:noProof/>
            <w:webHidden/>
          </w:rPr>
          <w:instrText xml:space="preserve"> PAGEREF _Toc226888061 \h </w:instrText>
        </w:r>
        <w:r>
          <w:rPr>
            <w:noProof/>
            <w:webHidden/>
          </w:rPr>
        </w:r>
        <w:r>
          <w:rPr>
            <w:noProof/>
            <w:webHidden/>
          </w:rPr>
          <w:fldChar w:fldCharType="separate"/>
        </w:r>
        <w:r>
          <w:rPr>
            <w:noProof/>
            <w:webHidden/>
          </w:rPr>
          <w:t>3</w:t>
        </w:r>
        <w:r>
          <w:rPr>
            <w:noProof/>
            <w:webHidden/>
          </w:rPr>
          <w:fldChar w:fldCharType="end"/>
        </w:r>
      </w:hyperlink>
    </w:p>
    <w:p w14:paraId="77184027" w14:textId="74A7FF35"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62" w:history="1">
        <w:r w:rsidRPr="00CA1413">
          <w:rPr>
            <w:rStyle w:val="Hyperlink"/>
            <w:rFonts w:cs="Times New Roman"/>
            <w:noProof/>
          </w:rPr>
          <w:t>1.1. Giới thiệu</w:t>
        </w:r>
        <w:r>
          <w:rPr>
            <w:noProof/>
            <w:webHidden/>
          </w:rPr>
          <w:tab/>
        </w:r>
        <w:r>
          <w:rPr>
            <w:noProof/>
            <w:webHidden/>
          </w:rPr>
          <w:fldChar w:fldCharType="begin"/>
        </w:r>
        <w:r>
          <w:rPr>
            <w:noProof/>
            <w:webHidden/>
          </w:rPr>
          <w:instrText xml:space="preserve"> PAGEREF _Toc226888062 \h </w:instrText>
        </w:r>
        <w:r>
          <w:rPr>
            <w:noProof/>
            <w:webHidden/>
          </w:rPr>
        </w:r>
        <w:r>
          <w:rPr>
            <w:noProof/>
            <w:webHidden/>
          </w:rPr>
          <w:fldChar w:fldCharType="separate"/>
        </w:r>
        <w:r>
          <w:rPr>
            <w:noProof/>
            <w:webHidden/>
          </w:rPr>
          <w:t>3</w:t>
        </w:r>
        <w:r>
          <w:rPr>
            <w:noProof/>
            <w:webHidden/>
          </w:rPr>
          <w:fldChar w:fldCharType="end"/>
        </w:r>
      </w:hyperlink>
    </w:p>
    <w:p w14:paraId="78621705" w14:textId="6CC9E856"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63" w:history="1">
        <w:r w:rsidRPr="00CA1413">
          <w:rPr>
            <w:rStyle w:val="Hyperlink"/>
            <w:rFonts w:cs="Times New Roman"/>
            <w:noProof/>
          </w:rPr>
          <w:t>1.2. Vấn đề cần giải quyết</w:t>
        </w:r>
        <w:r>
          <w:rPr>
            <w:noProof/>
            <w:webHidden/>
          </w:rPr>
          <w:tab/>
        </w:r>
        <w:r>
          <w:rPr>
            <w:noProof/>
            <w:webHidden/>
          </w:rPr>
          <w:fldChar w:fldCharType="begin"/>
        </w:r>
        <w:r>
          <w:rPr>
            <w:noProof/>
            <w:webHidden/>
          </w:rPr>
          <w:instrText xml:space="preserve"> PAGEREF _Toc226888063 \h </w:instrText>
        </w:r>
        <w:r>
          <w:rPr>
            <w:noProof/>
            <w:webHidden/>
          </w:rPr>
        </w:r>
        <w:r>
          <w:rPr>
            <w:noProof/>
            <w:webHidden/>
          </w:rPr>
          <w:fldChar w:fldCharType="separate"/>
        </w:r>
        <w:r>
          <w:rPr>
            <w:noProof/>
            <w:webHidden/>
          </w:rPr>
          <w:t>3</w:t>
        </w:r>
        <w:r>
          <w:rPr>
            <w:noProof/>
            <w:webHidden/>
          </w:rPr>
          <w:fldChar w:fldCharType="end"/>
        </w:r>
      </w:hyperlink>
    </w:p>
    <w:p w14:paraId="661A0896" w14:textId="5B7163E8"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64" w:history="1">
        <w:r w:rsidRPr="00CA1413">
          <w:rPr>
            <w:rStyle w:val="Hyperlink"/>
            <w:rFonts w:cs="Times New Roman"/>
            <w:noProof/>
          </w:rPr>
          <w:t>1.3. Giải pháp công nghệ</w:t>
        </w:r>
        <w:r>
          <w:rPr>
            <w:noProof/>
            <w:webHidden/>
          </w:rPr>
          <w:tab/>
        </w:r>
        <w:r>
          <w:rPr>
            <w:noProof/>
            <w:webHidden/>
          </w:rPr>
          <w:fldChar w:fldCharType="begin"/>
        </w:r>
        <w:r>
          <w:rPr>
            <w:noProof/>
            <w:webHidden/>
          </w:rPr>
          <w:instrText xml:space="preserve"> PAGEREF _Toc226888064 \h </w:instrText>
        </w:r>
        <w:r>
          <w:rPr>
            <w:noProof/>
            <w:webHidden/>
          </w:rPr>
        </w:r>
        <w:r>
          <w:rPr>
            <w:noProof/>
            <w:webHidden/>
          </w:rPr>
          <w:fldChar w:fldCharType="separate"/>
        </w:r>
        <w:r>
          <w:rPr>
            <w:noProof/>
            <w:webHidden/>
          </w:rPr>
          <w:t>4</w:t>
        </w:r>
        <w:r>
          <w:rPr>
            <w:noProof/>
            <w:webHidden/>
          </w:rPr>
          <w:fldChar w:fldCharType="end"/>
        </w:r>
      </w:hyperlink>
    </w:p>
    <w:p w14:paraId="0FC84061" w14:textId="6B3A8014"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65" w:history="1">
        <w:r w:rsidRPr="00CA1413">
          <w:rPr>
            <w:rStyle w:val="Hyperlink"/>
            <w:rFonts w:cs="Times New Roman"/>
            <w:noProof/>
          </w:rPr>
          <w:t>1.4. Mục tiêu và giá trị cốt lõi</w:t>
        </w:r>
        <w:r>
          <w:rPr>
            <w:noProof/>
            <w:webHidden/>
          </w:rPr>
          <w:tab/>
        </w:r>
        <w:r>
          <w:rPr>
            <w:noProof/>
            <w:webHidden/>
          </w:rPr>
          <w:fldChar w:fldCharType="begin"/>
        </w:r>
        <w:r>
          <w:rPr>
            <w:noProof/>
            <w:webHidden/>
          </w:rPr>
          <w:instrText xml:space="preserve"> PAGEREF _Toc226888065 \h </w:instrText>
        </w:r>
        <w:r>
          <w:rPr>
            <w:noProof/>
            <w:webHidden/>
          </w:rPr>
        </w:r>
        <w:r>
          <w:rPr>
            <w:noProof/>
            <w:webHidden/>
          </w:rPr>
          <w:fldChar w:fldCharType="separate"/>
        </w:r>
        <w:r>
          <w:rPr>
            <w:noProof/>
            <w:webHidden/>
          </w:rPr>
          <w:t>4</w:t>
        </w:r>
        <w:r>
          <w:rPr>
            <w:noProof/>
            <w:webHidden/>
          </w:rPr>
          <w:fldChar w:fldCharType="end"/>
        </w:r>
      </w:hyperlink>
    </w:p>
    <w:p w14:paraId="105A9392" w14:textId="2FCFA095" w:rsidR="00EE6D81" w:rsidRDefault="00EE6D81">
      <w:pPr>
        <w:pStyle w:val="TOC1"/>
        <w:tabs>
          <w:tab w:val="right" w:leader="dot" w:pos="8630"/>
        </w:tabs>
        <w:rPr>
          <w:rFonts w:asciiTheme="minorHAnsi" w:hAnsiTheme="minorHAnsi"/>
          <w:noProof/>
          <w:kern w:val="2"/>
          <w:sz w:val="24"/>
          <w:szCs w:val="24"/>
          <w14:ligatures w14:val="standardContextual"/>
        </w:rPr>
      </w:pPr>
      <w:hyperlink w:anchor="_Toc226888066" w:history="1">
        <w:r w:rsidRPr="00CA1413">
          <w:rPr>
            <w:rStyle w:val="Hyperlink"/>
            <w:rFonts w:cs="Times New Roman"/>
            <w:noProof/>
          </w:rPr>
          <w:t>2. ĐỐI TƯỢNG NGƯỜI DÙNG</w:t>
        </w:r>
        <w:r>
          <w:rPr>
            <w:noProof/>
            <w:webHidden/>
          </w:rPr>
          <w:tab/>
        </w:r>
        <w:r>
          <w:rPr>
            <w:noProof/>
            <w:webHidden/>
          </w:rPr>
          <w:fldChar w:fldCharType="begin"/>
        </w:r>
        <w:r>
          <w:rPr>
            <w:noProof/>
            <w:webHidden/>
          </w:rPr>
          <w:instrText xml:space="preserve"> PAGEREF _Toc226888066 \h </w:instrText>
        </w:r>
        <w:r>
          <w:rPr>
            <w:noProof/>
            <w:webHidden/>
          </w:rPr>
        </w:r>
        <w:r>
          <w:rPr>
            <w:noProof/>
            <w:webHidden/>
          </w:rPr>
          <w:fldChar w:fldCharType="separate"/>
        </w:r>
        <w:r>
          <w:rPr>
            <w:noProof/>
            <w:webHidden/>
          </w:rPr>
          <w:t>6</w:t>
        </w:r>
        <w:r>
          <w:rPr>
            <w:noProof/>
            <w:webHidden/>
          </w:rPr>
          <w:fldChar w:fldCharType="end"/>
        </w:r>
      </w:hyperlink>
    </w:p>
    <w:p w14:paraId="7DDC02B4" w14:textId="61872361"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67" w:history="1">
        <w:r w:rsidRPr="00CA1413">
          <w:rPr>
            <w:rStyle w:val="Hyperlink"/>
            <w:rFonts w:cs="Times New Roman"/>
            <w:noProof/>
          </w:rPr>
          <w:t>2.1. Du khách (Tourist) - Người dùng chính</w:t>
        </w:r>
        <w:r>
          <w:rPr>
            <w:noProof/>
            <w:webHidden/>
          </w:rPr>
          <w:tab/>
        </w:r>
        <w:r>
          <w:rPr>
            <w:noProof/>
            <w:webHidden/>
          </w:rPr>
          <w:fldChar w:fldCharType="begin"/>
        </w:r>
        <w:r>
          <w:rPr>
            <w:noProof/>
            <w:webHidden/>
          </w:rPr>
          <w:instrText xml:space="preserve"> PAGEREF _Toc226888067 \h </w:instrText>
        </w:r>
        <w:r>
          <w:rPr>
            <w:noProof/>
            <w:webHidden/>
          </w:rPr>
        </w:r>
        <w:r>
          <w:rPr>
            <w:noProof/>
            <w:webHidden/>
          </w:rPr>
          <w:fldChar w:fldCharType="separate"/>
        </w:r>
        <w:r>
          <w:rPr>
            <w:noProof/>
            <w:webHidden/>
          </w:rPr>
          <w:t>6</w:t>
        </w:r>
        <w:r>
          <w:rPr>
            <w:noProof/>
            <w:webHidden/>
          </w:rPr>
          <w:fldChar w:fldCharType="end"/>
        </w:r>
      </w:hyperlink>
    </w:p>
    <w:p w14:paraId="7C60BC35" w14:textId="7A611A87"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68" w:history="1">
        <w:r w:rsidRPr="00CA1413">
          <w:rPr>
            <w:rStyle w:val="Hyperlink"/>
            <w:rFonts w:cs="Times New Roman"/>
            <w:noProof/>
          </w:rPr>
          <w:t>2.2. Admin - Quản trị viên hệ thống</w:t>
        </w:r>
        <w:r>
          <w:rPr>
            <w:noProof/>
            <w:webHidden/>
          </w:rPr>
          <w:tab/>
        </w:r>
        <w:r>
          <w:rPr>
            <w:noProof/>
            <w:webHidden/>
          </w:rPr>
          <w:fldChar w:fldCharType="begin"/>
        </w:r>
        <w:r>
          <w:rPr>
            <w:noProof/>
            <w:webHidden/>
          </w:rPr>
          <w:instrText xml:space="preserve"> PAGEREF _Toc226888068 \h </w:instrText>
        </w:r>
        <w:r>
          <w:rPr>
            <w:noProof/>
            <w:webHidden/>
          </w:rPr>
        </w:r>
        <w:r>
          <w:rPr>
            <w:noProof/>
            <w:webHidden/>
          </w:rPr>
          <w:fldChar w:fldCharType="separate"/>
        </w:r>
        <w:r>
          <w:rPr>
            <w:noProof/>
            <w:webHidden/>
          </w:rPr>
          <w:t>6</w:t>
        </w:r>
        <w:r>
          <w:rPr>
            <w:noProof/>
            <w:webHidden/>
          </w:rPr>
          <w:fldChar w:fldCharType="end"/>
        </w:r>
      </w:hyperlink>
    </w:p>
    <w:p w14:paraId="2621312B" w14:textId="1162BB53"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69" w:history="1">
        <w:r w:rsidRPr="00CA1413">
          <w:rPr>
            <w:rStyle w:val="Hyperlink"/>
            <w:rFonts w:cs="Times New Roman"/>
            <w:noProof/>
          </w:rPr>
          <w:t>2.3. POI Owner - Chủ quán ăn</w:t>
        </w:r>
        <w:r>
          <w:rPr>
            <w:noProof/>
            <w:webHidden/>
          </w:rPr>
          <w:tab/>
        </w:r>
        <w:r>
          <w:rPr>
            <w:noProof/>
            <w:webHidden/>
          </w:rPr>
          <w:fldChar w:fldCharType="begin"/>
        </w:r>
        <w:r>
          <w:rPr>
            <w:noProof/>
            <w:webHidden/>
          </w:rPr>
          <w:instrText xml:space="preserve"> PAGEREF _Toc226888069 \h </w:instrText>
        </w:r>
        <w:r>
          <w:rPr>
            <w:noProof/>
            <w:webHidden/>
          </w:rPr>
        </w:r>
        <w:r>
          <w:rPr>
            <w:noProof/>
            <w:webHidden/>
          </w:rPr>
          <w:fldChar w:fldCharType="separate"/>
        </w:r>
        <w:r>
          <w:rPr>
            <w:noProof/>
            <w:webHidden/>
          </w:rPr>
          <w:t>7</w:t>
        </w:r>
        <w:r>
          <w:rPr>
            <w:noProof/>
            <w:webHidden/>
          </w:rPr>
          <w:fldChar w:fldCharType="end"/>
        </w:r>
      </w:hyperlink>
    </w:p>
    <w:p w14:paraId="62681875" w14:textId="3E3A7A17" w:rsidR="00EE6D81" w:rsidRDefault="00EE6D81">
      <w:pPr>
        <w:pStyle w:val="TOC1"/>
        <w:tabs>
          <w:tab w:val="right" w:leader="dot" w:pos="8630"/>
        </w:tabs>
        <w:rPr>
          <w:rFonts w:asciiTheme="minorHAnsi" w:hAnsiTheme="minorHAnsi"/>
          <w:noProof/>
          <w:kern w:val="2"/>
          <w:sz w:val="24"/>
          <w:szCs w:val="24"/>
          <w14:ligatures w14:val="standardContextual"/>
        </w:rPr>
      </w:pPr>
      <w:hyperlink w:anchor="_Toc226888070" w:history="1">
        <w:r w:rsidRPr="00CA1413">
          <w:rPr>
            <w:rStyle w:val="Hyperlink"/>
            <w:rFonts w:cs="Times New Roman"/>
            <w:noProof/>
          </w:rPr>
          <w:t>3. YÊU CẦU CHỨC NĂNG</w:t>
        </w:r>
        <w:r>
          <w:rPr>
            <w:noProof/>
            <w:webHidden/>
          </w:rPr>
          <w:tab/>
        </w:r>
        <w:r>
          <w:rPr>
            <w:noProof/>
            <w:webHidden/>
          </w:rPr>
          <w:fldChar w:fldCharType="begin"/>
        </w:r>
        <w:r>
          <w:rPr>
            <w:noProof/>
            <w:webHidden/>
          </w:rPr>
          <w:instrText xml:space="preserve"> PAGEREF _Toc226888070 \h </w:instrText>
        </w:r>
        <w:r>
          <w:rPr>
            <w:noProof/>
            <w:webHidden/>
          </w:rPr>
        </w:r>
        <w:r>
          <w:rPr>
            <w:noProof/>
            <w:webHidden/>
          </w:rPr>
          <w:fldChar w:fldCharType="separate"/>
        </w:r>
        <w:r>
          <w:rPr>
            <w:noProof/>
            <w:webHidden/>
          </w:rPr>
          <w:t>8</w:t>
        </w:r>
        <w:r>
          <w:rPr>
            <w:noProof/>
            <w:webHidden/>
          </w:rPr>
          <w:fldChar w:fldCharType="end"/>
        </w:r>
      </w:hyperlink>
    </w:p>
    <w:p w14:paraId="4E7F388A" w14:textId="6AD063FD"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71" w:history="1">
        <w:r w:rsidRPr="00CA1413">
          <w:rPr>
            <w:rStyle w:val="Hyperlink"/>
            <w:rFonts w:cs="Times New Roman"/>
            <w:noProof/>
          </w:rPr>
          <w:t>3.1. Chức năng Mobile App (Du khách)</w:t>
        </w:r>
        <w:r>
          <w:rPr>
            <w:noProof/>
            <w:webHidden/>
          </w:rPr>
          <w:tab/>
        </w:r>
        <w:r>
          <w:rPr>
            <w:noProof/>
            <w:webHidden/>
          </w:rPr>
          <w:fldChar w:fldCharType="begin"/>
        </w:r>
        <w:r>
          <w:rPr>
            <w:noProof/>
            <w:webHidden/>
          </w:rPr>
          <w:instrText xml:space="preserve"> PAGEREF _Toc226888071 \h </w:instrText>
        </w:r>
        <w:r>
          <w:rPr>
            <w:noProof/>
            <w:webHidden/>
          </w:rPr>
        </w:r>
        <w:r>
          <w:rPr>
            <w:noProof/>
            <w:webHidden/>
          </w:rPr>
          <w:fldChar w:fldCharType="separate"/>
        </w:r>
        <w:r>
          <w:rPr>
            <w:noProof/>
            <w:webHidden/>
          </w:rPr>
          <w:t>8</w:t>
        </w:r>
        <w:r>
          <w:rPr>
            <w:noProof/>
            <w:webHidden/>
          </w:rPr>
          <w:fldChar w:fldCharType="end"/>
        </w:r>
      </w:hyperlink>
    </w:p>
    <w:p w14:paraId="01A8DF87" w14:textId="1A329EA3"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72" w:history="1">
        <w:r w:rsidRPr="00CA1413">
          <w:rPr>
            <w:rStyle w:val="Hyperlink"/>
            <w:rFonts w:cs="Times New Roman"/>
            <w:noProof/>
          </w:rPr>
          <w:t>3.1.1. Onboarding &amp; Ngôn ngữ</w:t>
        </w:r>
        <w:r>
          <w:rPr>
            <w:noProof/>
            <w:webHidden/>
          </w:rPr>
          <w:tab/>
        </w:r>
        <w:r>
          <w:rPr>
            <w:noProof/>
            <w:webHidden/>
          </w:rPr>
          <w:fldChar w:fldCharType="begin"/>
        </w:r>
        <w:r>
          <w:rPr>
            <w:noProof/>
            <w:webHidden/>
          </w:rPr>
          <w:instrText xml:space="preserve"> PAGEREF _Toc226888072 \h </w:instrText>
        </w:r>
        <w:r>
          <w:rPr>
            <w:noProof/>
            <w:webHidden/>
          </w:rPr>
        </w:r>
        <w:r>
          <w:rPr>
            <w:noProof/>
            <w:webHidden/>
          </w:rPr>
          <w:fldChar w:fldCharType="separate"/>
        </w:r>
        <w:r>
          <w:rPr>
            <w:noProof/>
            <w:webHidden/>
          </w:rPr>
          <w:t>8</w:t>
        </w:r>
        <w:r>
          <w:rPr>
            <w:noProof/>
            <w:webHidden/>
          </w:rPr>
          <w:fldChar w:fldCharType="end"/>
        </w:r>
      </w:hyperlink>
    </w:p>
    <w:p w14:paraId="4693E5E8" w14:textId="4D9F9C46"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73" w:history="1">
        <w:r w:rsidRPr="00CA1413">
          <w:rPr>
            <w:rStyle w:val="Hyperlink"/>
            <w:rFonts w:cs="Times New Roman"/>
            <w:noProof/>
          </w:rPr>
          <w:t>3.1.2. Bản đồ &amp; GPS Tracking</w:t>
        </w:r>
        <w:r>
          <w:rPr>
            <w:noProof/>
            <w:webHidden/>
          </w:rPr>
          <w:tab/>
        </w:r>
        <w:r>
          <w:rPr>
            <w:noProof/>
            <w:webHidden/>
          </w:rPr>
          <w:fldChar w:fldCharType="begin"/>
        </w:r>
        <w:r>
          <w:rPr>
            <w:noProof/>
            <w:webHidden/>
          </w:rPr>
          <w:instrText xml:space="preserve"> PAGEREF _Toc226888073 \h </w:instrText>
        </w:r>
        <w:r>
          <w:rPr>
            <w:noProof/>
            <w:webHidden/>
          </w:rPr>
        </w:r>
        <w:r>
          <w:rPr>
            <w:noProof/>
            <w:webHidden/>
          </w:rPr>
          <w:fldChar w:fldCharType="separate"/>
        </w:r>
        <w:r>
          <w:rPr>
            <w:noProof/>
            <w:webHidden/>
          </w:rPr>
          <w:t>8</w:t>
        </w:r>
        <w:r>
          <w:rPr>
            <w:noProof/>
            <w:webHidden/>
          </w:rPr>
          <w:fldChar w:fldCharType="end"/>
        </w:r>
      </w:hyperlink>
    </w:p>
    <w:p w14:paraId="32E7C109" w14:textId="1594A444"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74" w:history="1">
        <w:r w:rsidRPr="00CA1413">
          <w:rPr>
            <w:rStyle w:val="Hyperlink"/>
            <w:rFonts w:cs="Times New Roman"/>
            <w:noProof/>
          </w:rPr>
          <w:t>3.1.3. Geofence &amp; Thuyết minh tự động</w:t>
        </w:r>
        <w:r>
          <w:rPr>
            <w:noProof/>
            <w:webHidden/>
          </w:rPr>
          <w:tab/>
        </w:r>
        <w:r>
          <w:rPr>
            <w:noProof/>
            <w:webHidden/>
          </w:rPr>
          <w:fldChar w:fldCharType="begin"/>
        </w:r>
        <w:r>
          <w:rPr>
            <w:noProof/>
            <w:webHidden/>
          </w:rPr>
          <w:instrText xml:space="preserve"> PAGEREF _Toc226888074 \h </w:instrText>
        </w:r>
        <w:r>
          <w:rPr>
            <w:noProof/>
            <w:webHidden/>
          </w:rPr>
        </w:r>
        <w:r>
          <w:rPr>
            <w:noProof/>
            <w:webHidden/>
          </w:rPr>
          <w:fldChar w:fldCharType="separate"/>
        </w:r>
        <w:r>
          <w:rPr>
            <w:noProof/>
            <w:webHidden/>
          </w:rPr>
          <w:t>8</w:t>
        </w:r>
        <w:r>
          <w:rPr>
            <w:noProof/>
            <w:webHidden/>
          </w:rPr>
          <w:fldChar w:fldCharType="end"/>
        </w:r>
      </w:hyperlink>
    </w:p>
    <w:p w14:paraId="7FE54DB5" w14:textId="67551CB8"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75" w:history="1">
        <w:r w:rsidRPr="00CA1413">
          <w:rPr>
            <w:rStyle w:val="Hyperlink"/>
            <w:rFonts w:cs="Times New Roman"/>
            <w:noProof/>
          </w:rPr>
          <w:t>3.1.4. Audio Narration Engine</w:t>
        </w:r>
        <w:r>
          <w:rPr>
            <w:noProof/>
            <w:webHidden/>
          </w:rPr>
          <w:tab/>
        </w:r>
        <w:r>
          <w:rPr>
            <w:noProof/>
            <w:webHidden/>
          </w:rPr>
          <w:fldChar w:fldCharType="begin"/>
        </w:r>
        <w:r>
          <w:rPr>
            <w:noProof/>
            <w:webHidden/>
          </w:rPr>
          <w:instrText xml:space="preserve"> PAGEREF _Toc226888075 \h </w:instrText>
        </w:r>
        <w:r>
          <w:rPr>
            <w:noProof/>
            <w:webHidden/>
          </w:rPr>
        </w:r>
        <w:r>
          <w:rPr>
            <w:noProof/>
            <w:webHidden/>
          </w:rPr>
          <w:fldChar w:fldCharType="separate"/>
        </w:r>
        <w:r>
          <w:rPr>
            <w:noProof/>
            <w:webHidden/>
          </w:rPr>
          <w:t>9</w:t>
        </w:r>
        <w:r>
          <w:rPr>
            <w:noProof/>
            <w:webHidden/>
          </w:rPr>
          <w:fldChar w:fldCharType="end"/>
        </w:r>
      </w:hyperlink>
    </w:p>
    <w:p w14:paraId="1AE317FC" w14:textId="589BE95D"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76" w:history="1">
        <w:r w:rsidRPr="00CA1413">
          <w:rPr>
            <w:rStyle w:val="Hyperlink"/>
            <w:rFonts w:cs="Times New Roman"/>
            <w:noProof/>
          </w:rPr>
          <w:t>3.1.5. POI Detail &amp; Gallery</w:t>
        </w:r>
        <w:r>
          <w:rPr>
            <w:noProof/>
            <w:webHidden/>
          </w:rPr>
          <w:tab/>
        </w:r>
        <w:r>
          <w:rPr>
            <w:noProof/>
            <w:webHidden/>
          </w:rPr>
          <w:fldChar w:fldCharType="begin"/>
        </w:r>
        <w:r>
          <w:rPr>
            <w:noProof/>
            <w:webHidden/>
          </w:rPr>
          <w:instrText xml:space="preserve"> PAGEREF _Toc226888076 \h </w:instrText>
        </w:r>
        <w:r>
          <w:rPr>
            <w:noProof/>
            <w:webHidden/>
          </w:rPr>
        </w:r>
        <w:r>
          <w:rPr>
            <w:noProof/>
            <w:webHidden/>
          </w:rPr>
          <w:fldChar w:fldCharType="separate"/>
        </w:r>
        <w:r>
          <w:rPr>
            <w:noProof/>
            <w:webHidden/>
          </w:rPr>
          <w:t>10</w:t>
        </w:r>
        <w:r>
          <w:rPr>
            <w:noProof/>
            <w:webHidden/>
          </w:rPr>
          <w:fldChar w:fldCharType="end"/>
        </w:r>
      </w:hyperlink>
    </w:p>
    <w:p w14:paraId="151BE283" w14:textId="72FC5818"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77" w:history="1">
        <w:r w:rsidRPr="00CA1413">
          <w:rPr>
            <w:rStyle w:val="Hyperlink"/>
            <w:rFonts w:cs="Times New Roman"/>
            <w:noProof/>
          </w:rPr>
          <w:t>3.1.6. Tours &amp; Guided Routes</w:t>
        </w:r>
        <w:r>
          <w:rPr>
            <w:noProof/>
            <w:webHidden/>
          </w:rPr>
          <w:tab/>
        </w:r>
        <w:r>
          <w:rPr>
            <w:noProof/>
            <w:webHidden/>
          </w:rPr>
          <w:fldChar w:fldCharType="begin"/>
        </w:r>
        <w:r>
          <w:rPr>
            <w:noProof/>
            <w:webHidden/>
          </w:rPr>
          <w:instrText xml:space="preserve"> PAGEREF _Toc226888077 \h </w:instrText>
        </w:r>
        <w:r>
          <w:rPr>
            <w:noProof/>
            <w:webHidden/>
          </w:rPr>
        </w:r>
        <w:r>
          <w:rPr>
            <w:noProof/>
            <w:webHidden/>
          </w:rPr>
          <w:fldChar w:fldCharType="separate"/>
        </w:r>
        <w:r>
          <w:rPr>
            <w:noProof/>
            <w:webHidden/>
          </w:rPr>
          <w:t>10</w:t>
        </w:r>
        <w:r>
          <w:rPr>
            <w:noProof/>
            <w:webHidden/>
          </w:rPr>
          <w:fldChar w:fldCharType="end"/>
        </w:r>
      </w:hyperlink>
    </w:p>
    <w:p w14:paraId="69CD6566" w14:textId="237EC3E1"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78" w:history="1">
        <w:r w:rsidRPr="00CA1413">
          <w:rPr>
            <w:rStyle w:val="Hyperlink"/>
            <w:rFonts w:cs="Times New Roman"/>
            <w:noProof/>
          </w:rPr>
          <w:t>3.1.7. Offline Support</w:t>
        </w:r>
        <w:r>
          <w:rPr>
            <w:noProof/>
            <w:webHidden/>
          </w:rPr>
          <w:tab/>
        </w:r>
        <w:r>
          <w:rPr>
            <w:noProof/>
            <w:webHidden/>
          </w:rPr>
          <w:fldChar w:fldCharType="begin"/>
        </w:r>
        <w:r>
          <w:rPr>
            <w:noProof/>
            <w:webHidden/>
          </w:rPr>
          <w:instrText xml:space="preserve"> PAGEREF _Toc226888078 \h </w:instrText>
        </w:r>
        <w:r>
          <w:rPr>
            <w:noProof/>
            <w:webHidden/>
          </w:rPr>
        </w:r>
        <w:r>
          <w:rPr>
            <w:noProof/>
            <w:webHidden/>
          </w:rPr>
          <w:fldChar w:fldCharType="separate"/>
        </w:r>
        <w:r>
          <w:rPr>
            <w:noProof/>
            <w:webHidden/>
          </w:rPr>
          <w:t>10</w:t>
        </w:r>
        <w:r>
          <w:rPr>
            <w:noProof/>
            <w:webHidden/>
          </w:rPr>
          <w:fldChar w:fldCharType="end"/>
        </w:r>
      </w:hyperlink>
    </w:p>
    <w:p w14:paraId="07B7E189" w14:textId="550C3335"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79" w:history="1">
        <w:r w:rsidRPr="00CA1413">
          <w:rPr>
            <w:rStyle w:val="Hyperlink"/>
            <w:rFonts w:cs="Times New Roman"/>
            <w:noProof/>
          </w:rPr>
          <w:t>3.1.8. Settings &amp; Preferences</w:t>
        </w:r>
        <w:r>
          <w:rPr>
            <w:noProof/>
            <w:webHidden/>
          </w:rPr>
          <w:tab/>
        </w:r>
        <w:r>
          <w:rPr>
            <w:noProof/>
            <w:webHidden/>
          </w:rPr>
          <w:fldChar w:fldCharType="begin"/>
        </w:r>
        <w:r>
          <w:rPr>
            <w:noProof/>
            <w:webHidden/>
          </w:rPr>
          <w:instrText xml:space="preserve"> PAGEREF _Toc226888079 \h </w:instrText>
        </w:r>
        <w:r>
          <w:rPr>
            <w:noProof/>
            <w:webHidden/>
          </w:rPr>
        </w:r>
        <w:r>
          <w:rPr>
            <w:noProof/>
            <w:webHidden/>
          </w:rPr>
          <w:fldChar w:fldCharType="separate"/>
        </w:r>
        <w:r>
          <w:rPr>
            <w:noProof/>
            <w:webHidden/>
          </w:rPr>
          <w:t>11</w:t>
        </w:r>
        <w:r>
          <w:rPr>
            <w:noProof/>
            <w:webHidden/>
          </w:rPr>
          <w:fldChar w:fldCharType="end"/>
        </w:r>
      </w:hyperlink>
    </w:p>
    <w:p w14:paraId="3453F254" w14:textId="5B9F640A"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80" w:history="1">
        <w:r w:rsidRPr="00CA1413">
          <w:rPr>
            <w:rStyle w:val="Hyperlink"/>
            <w:rFonts w:cs="Times New Roman"/>
            <w:noProof/>
          </w:rPr>
          <w:t>3.2. Chức năng Web Admin</w:t>
        </w:r>
        <w:r>
          <w:rPr>
            <w:noProof/>
            <w:webHidden/>
          </w:rPr>
          <w:tab/>
        </w:r>
        <w:r>
          <w:rPr>
            <w:noProof/>
            <w:webHidden/>
          </w:rPr>
          <w:fldChar w:fldCharType="begin"/>
        </w:r>
        <w:r>
          <w:rPr>
            <w:noProof/>
            <w:webHidden/>
          </w:rPr>
          <w:instrText xml:space="preserve"> PAGEREF _Toc226888080 \h </w:instrText>
        </w:r>
        <w:r>
          <w:rPr>
            <w:noProof/>
            <w:webHidden/>
          </w:rPr>
        </w:r>
        <w:r>
          <w:rPr>
            <w:noProof/>
            <w:webHidden/>
          </w:rPr>
          <w:fldChar w:fldCharType="separate"/>
        </w:r>
        <w:r>
          <w:rPr>
            <w:noProof/>
            <w:webHidden/>
          </w:rPr>
          <w:t>11</w:t>
        </w:r>
        <w:r>
          <w:rPr>
            <w:noProof/>
            <w:webHidden/>
          </w:rPr>
          <w:fldChar w:fldCharType="end"/>
        </w:r>
      </w:hyperlink>
    </w:p>
    <w:p w14:paraId="138444C7" w14:textId="4970AD89"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81" w:history="1">
        <w:r w:rsidRPr="00CA1413">
          <w:rPr>
            <w:rStyle w:val="Hyperlink"/>
            <w:rFonts w:cs="Times New Roman"/>
            <w:noProof/>
          </w:rPr>
          <w:t>3.2.1. Dashboard &amp; Analytics</w:t>
        </w:r>
        <w:r>
          <w:rPr>
            <w:noProof/>
            <w:webHidden/>
          </w:rPr>
          <w:tab/>
        </w:r>
        <w:r>
          <w:rPr>
            <w:noProof/>
            <w:webHidden/>
          </w:rPr>
          <w:fldChar w:fldCharType="begin"/>
        </w:r>
        <w:r>
          <w:rPr>
            <w:noProof/>
            <w:webHidden/>
          </w:rPr>
          <w:instrText xml:space="preserve"> PAGEREF _Toc226888081 \h </w:instrText>
        </w:r>
        <w:r>
          <w:rPr>
            <w:noProof/>
            <w:webHidden/>
          </w:rPr>
        </w:r>
        <w:r>
          <w:rPr>
            <w:noProof/>
            <w:webHidden/>
          </w:rPr>
          <w:fldChar w:fldCharType="separate"/>
        </w:r>
        <w:r>
          <w:rPr>
            <w:noProof/>
            <w:webHidden/>
          </w:rPr>
          <w:t>11</w:t>
        </w:r>
        <w:r>
          <w:rPr>
            <w:noProof/>
            <w:webHidden/>
          </w:rPr>
          <w:fldChar w:fldCharType="end"/>
        </w:r>
      </w:hyperlink>
    </w:p>
    <w:p w14:paraId="544F4BFA" w14:textId="555CF58B"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82" w:history="1">
        <w:r w:rsidRPr="00CA1413">
          <w:rPr>
            <w:rStyle w:val="Hyperlink"/>
            <w:rFonts w:cs="Times New Roman"/>
            <w:noProof/>
          </w:rPr>
          <w:t>3.2.2. POI Management (CRUD)</w:t>
        </w:r>
        <w:r>
          <w:rPr>
            <w:noProof/>
            <w:webHidden/>
          </w:rPr>
          <w:tab/>
        </w:r>
        <w:r>
          <w:rPr>
            <w:noProof/>
            <w:webHidden/>
          </w:rPr>
          <w:fldChar w:fldCharType="begin"/>
        </w:r>
        <w:r>
          <w:rPr>
            <w:noProof/>
            <w:webHidden/>
          </w:rPr>
          <w:instrText xml:space="preserve"> PAGEREF _Toc226888082 \h </w:instrText>
        </w:r>
        <w:r>
          <w:rPr>
            <w:noProof/>
            <w:webHidden/>
          </w:rPr>
        </w:r>
        <w:r>
          <w:rPr>
            <w:noProof/>
            <w:webHidden/>
          </w:rPr>
          <w:fldChar w:fldCharType="separate"/>
        </w:r>
        <w:r>
          <w:rPr>
            <w:noProof/>
            <w:webHidden/>
          </w:rPr>
          <w:t>12</w:t>
        </w:r>
        <w:r>
          <w:rPr>
            <w:noProof/>
            <w:webHidden/>
          </w:rPr>
          <w:fldChar w:fldCharType="end"/>
        </w:r>
      </w:hyperlink>
    </w:p>
    <w:p w14:paraId="01228CD1" w14:textId="699CACAE"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83" w:history="1">
        <w:r w:rsidRPr="00CA1413">
          <w:rPr>
            <w:rStyle w:val="Hyperlink"/>
            <w:rFonts w:cs="Times New Roman"/>
            <w:noProof/>
          </w:rPr>
          <w:t>3.2.3. Audio Content Management</w:t>
        </w:r>
        <w:r>
          <w:rPr>
            <w:noProof/>
            <w:webHidden/>
          </w:rPr>
          <w:tab/>
        </w:r>
        <w:r>
          <w:rPr>
            <w:noProof/>
            <w:webHidden/>
          </w:rPr>
          <w:fldChar w:fldCharType="begin"/>
        </w:r>
        <w:r>
          <w:rPr>
            <w:noProof/>
            <w:webHidden/>
          </w:rPr>
          <w:instrText xml:space="preserve"> PAGEREF _Toc226888083 \h </w:instrText>
        </w:r>
        <w:r>
          <w:rPr>
            <w:noProof/>
            <w:webHidden/>
          </w:rPr>
        </w:r>
        <w:r>
          <w:rPr>
            <w:noProof/>
            <w:webHidden/>
          </w:rPr>
          <w:fldChar w:fldCharType="separate"/>
        </w:r>
        <w:r>
          <w:rPr>
            <w:noProof/>
            <w:webHidden/>
          </w:rPr>
          <w:t>12</w:t>
        </w:r>
        <w:r>
          <w:rPr>
            <w:noProof/>
            <w:webHidden/>
          </w:rPr>
          <w:fldChar w:fldCharType="end"/>
        </w:r>
      </w:hyperlink>
    </w:p>
    <w:p w14:paraId="2580DCFC" w14:textId="2DDB014E"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84" w:history="1">
        <w:r w:rsidRPr="00CA1413">
          <w:rPr>
            <w:rStyle w:val="Hyperlink"/>
            <w:rFonts w:cs="Times New Roman"/>
            <w:noProof/>
          </w:rPr>
          <w:t>3.2.4. Tour Management</w:t>
        </w:r>
        <w:r>
          <w:rPr>
            <w:noProof/>
            <w:webHidden/>
          </w:rPr>
          <w:tab/>
        </w:r>
        <w:r>
          <w:rPr>
            <w:noProof/>
            <w:webHidden/>
          </w:rPr>
          <w:fldChar w:fldCharType="begin"/>
        </w:r>
        <w:r>
          <w:rPr>
            <w:noProof/>
            <w:webHidden/>
          </w:rPr>
          <w:instrText xml:space="preserve"> PAGEREF _Toc226888084 \h </w:instrText>
        </w:r>
        <w:r>
          <w:rPr>
            <w:noProof/>
            <w:webHidden/>
          </w:rPr>
        </w:r>
        <w:r>
          <w:rPr>
            <w:noProof/>
            <w:webHidden/>
          </w:rPr>
          <w:fldChar w:fldCharType="separate"/>
        </w:r>
        <w:r>
          <w:rPr>
            <w:noProof/>
            <w:webHidden/>
          </w:rPr>
          <w:t>13</w:t>
        </w:r>
        <w:r>
          <w:rPr>
            <w:noProof/>
            <w:webHidden/>
          </w:rPr>
          <w:fldChar w:fldCharType="end"/>
        </w:r>
      </w:hyperlink>
    </w:p>
    <w:p w14:paraId="5BAA65B8" w14:textId="055E8FB7"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85" w:history="1">
        <w:r w:rsidRPr="00CA1413">
          <w:rPr>
            <w:rStyle w:val="Hyperlink"/>
            <w:rFonts w:cs="Times New Roman"/>
            <w:noProof/>
          </w:rPr>
          <w:t>3.2.5. Owner Management &amp; Approval Workflow</w:t>
        </w:r>
        <w:r>
          <w:rPr>
            <w:noProof/>
            <w:webHidden/>
          </w:rPr>
          <w:tab/>
        </w:r>
        <w:r>
          <w:rPr>
            <w:noProof/>
            <w:webHidden/>
          </w:rPr>
          <w:fldChar w:fldCharType="begin"/>
        </w:r>
        <w:r>
          <w:rPr>
            <w:noProof/>
            <w:webHidden/>
          </w:rPr>
          <w:instrText xml:space="preserve"> PAGEREF _Toc226888085 \h </w:instrText>
        </w:r>
        <w:r>
          <w:rPr>
            <w:noProof/>
            <w:webHidden/>
          </w:rPr>
        </w:r>
        <w:r>
          <w:rPr>
            <w:noProof/>
            <w:webHidden/>
          </w:rPr>
          <w:fldChar w:fldCharType="separate"/>
        </w:r>
        <w:r>
          <w:rPr>
            <w:noProof/>
            <w:webHidden/>
          </w:rPr>
          <w:t>13</w:t>
        </w:r>
        <w:r>
          <w:rPr>
            <w:noProof/>
            <w:webHidden/>
          </w:rPr>
          <w:fldChar w:fldCharType="end"/>
        </w:r>
      </w:hyperlink>
    </w:p>
    <w:p w14:paraId="330D35B3" w14:textId="2632C70A"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86" w:history="1">
        <w:r w:rsidRPr="00CA1413">
          <w:rPr>
            <w:rStyle w:val="Hyperlink"/>
            <w:rFonts w:cs="Times New Roman"/>
            <w:noProof/>
          </w:rPr>
          <w:t>3.2.6. Analytics &amp; Usage History</w:t>
        </w:r>
        <w:r>
          <w:rPr>
            <w:noProof/>
            <w:webHidden/>
          </w:rPr>
          <w:tab/>
        </w:r>
        <w:r>
          <w:rPr>
            <w:noProof/>
            <w:webHidden/>
          </w:rPr>
          <w:fldChar w:fldCharType="begin"/>
        </w:r>
        <w:r>
          <w:rPr>
            <w:noProof/>
            <w:webHidden/>
          </w:rPr>
          <w:instrText xml:space="preserve"> PAGEREF _Toc226888086 \h </w:instrText>
        </w:r>
        <w:r>
          <w:rPr>
            <w:noProof/>
            <w:webHidden/>
          </w:rPr>
        </w:r>
        <w:r>
          <w:rPr>
            <w:noProof/>
            <w:webHidden/>
          </w:rPr>
          <w:fldChar w:fldCharType="separate"/>
        </w:r>
        <w:r>
          <w:rPr>
            <w:noProof/>
            <w:webHidden/>
          </w:rPr>
          <w:t>14</w:t>
        </w:r>
        <w:r>
          <w:rPr>
            <w:noProof/>
            <w:webHidden/>
          </w:rPr>
          <w:fldChar w:fldCharType="end"/>
        </w:r>
      </w:hyperlink>
    </w:p>
    <w:p w14:paraId="1CD1DAC3" w14:textId="006C34A3"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87" w:history="1">
        <w:r w:rsidRPr="00CA1413">
          <w:rPr>
            <w:rStyle w:val="Hyperlink"/>
            <w:rFonts w:cs="Times New Roman"/>
            <w:noProof/>
          </w:rPr>
          <w:t>3.2.7. Payment &amp; QR Configuration</w:t>
        </w:r>
        <w:r>
          <w:rPr>
            <w:noProof/>
            <w:webHidden/>
          </w:rPr>
          <w:tab/>
        </w:r>
        <w:r>
          <w:rPr>
            <w:noProof/>
            <w:webHidden/>
          </w:rPr>
          <w:fldChar w:fldCharType="begin"/>
        </w:r>
        <w:r>
          <w:rPr>
            <w:noProof/>
            <w:webHidden/>
          </w:rPr>
          <w:instrText xml:space="preserve"> PAGEREF _Toc226888087 \h </w:instrText>
        </w:r>
        <w:r>
          <w:rPr>
            <w:noProof/>
            <w:webHidden/>
          </w:rPr>
        </w:r>
        <w:r>
          <w:rPr>
            <w:noProof/>
            <w:webHidden/>
          </w:rPr>
          <w:fldChar w:fldCharType="separate"/>
        </w:r>
        <w:r>
          <w:rPr>
            <w:noProof/>
            <w:webHidden/>
          </w:rPr>
          <w:t>14</w:t>
        </w:r>
        <w:r>
          <w:rPr>
            <w:noProof/>
            <w:webHidden/>
          </w:rPr>
          <w:fldChar w:fldCharType="end"/>
        </w:r>
      </w:hyperlink>
    </w:p>
    <w:p w14:paraId="39C2304D" w14:textId="7FDEF366"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88" w:history="1">
        <w:r w:rsidRPr="00CA1413">
          <w:rPr>
            <w:rStyle w:val="Hyperlink"/>
            <w:rFonts w:cs="Times New Roman"/>
            <w:noProof/>
          </w:rPr>
          <w:t>3.3. API Endpoints</w:t>
        </w:r>
        <w:r>
          <w:rPr>
            <w:noProof/>
            <w:webHidden/>
          </w:rPr>
          <w:tab/>
        </w:r>
        <w:r>
          <w:rPr>
            <w:noProof/>
            <w:webHidden/>
          </w:rPr>
          <w:fldChar w:fldCharType="begin"/>
        </w:r>
        <w:r>
          <w:rPr>
            <w:noProof/>
            <w:webHidden/>
          </w:rPr>
          <w:instrText xml:space="preserve"> PAGEREF _Toc226888088 \h </w:instrText>
        </w:r>
        <w:r>
          <w:rPr>
            <w:noProof/>
            <w:webHidden/>
          </w:rPr>
        </w:r>
        <w:r>
          <w:rPr>
            <w:noProof/>
            <w:webHidden/>
          </w:rPr>
          <w:fldChar w:fldCharType="separate"/>
        </w:r>
        <w:r>
          <w:rPr>
            <w:noProof/>
            <w:webHidden/>
          </w:rPr>
          <w:t>15</w:t>
        </w:r>
        <w:r>
          <w:rPr>
            <w:noProof/>
            <w:webHidden/>
          </w:rPr>
          <w:fldChar w:fldCharType="end"/>
        </w:r>
      </w:hyperlink>
    </w:p>
    <w:p w14:paraId="69C3BC0F" w14:textId="72F1EDCB"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89" w:history="1">
        <w:r w:rsidRPr="00CA1413">
          <w:rPr>
            <w:rStyle w:val="Hyperlink"/>
            <w:rFonts w:cs="Times New Roman"/>
            <w:noProof/>
          </w:rPr>
          <w:t>3.3.1. POI Controller</w:t>
        </w:r>
        <w:r>
          <w:rPr>
            <w:noProof/>
            <w:webHidden/>
          </w:rPr>
          <w:tab/>
        </w:r>
        <w:r>
          <w:rPr>
            <w:noProof/>
            <w:webHidden/>
          </w:rPr>
          <w:fldChar w:fldCharType="begin"/>
        </w:r>
        <w:r>
          <w:rPr>
            <w:noProof/>
            <w:webHidden/>
          </w:rPr>
          <w:instrText xml:space="preserve"> PAGEREF _Toc226888089 \h </w:instrText>
        </w:r>
        <w:r>
          <w:rPr>
            <w:noProof/>
            <w:webHidden/>
          </w:rPr>
        </w:r>
        <w:r>
          <w:rPr>
            <w:noProof/>
            <w:webHidden/>
          </w:rPr>
          <w:fldChar w:fldCharType="separate"/>
        </w:r>
        <w:r>
          <w:rPr>
            <w:noProof/>
            <w:webHidden/>
          </w:rPr>
          <w:t>15</w:t>
        </w:r>
        <w:r>
          <w:rPr>
            <w:noProof/>
            <w:webHidden/>
          </w:rPr>
          <w:fldChar w:fldCharType="end"/>
        </w:r>
      </w:hyperlink>
    </w:p>
    <w:p w14:paraId="15126D3C" w14:textId="195DE044"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90" w:history="1">
        <w:r w:rsidRPr="00CA1413">
          <w:rPr>
            <w:rStyle w:val="Hyperlink"/>
            <w:rFonts w:cs="Times New Roman"/>
            <w:noProof/>
          </w:rPr>
          <w:t>3.3.2. Audio Controller</w:t>
        </w:r>
        <w:r>
          <w:rPr>
            <w:noProof/>
            <w:webHidden/>
          </w:rPr>
          <w:tab/>
        </w:r>
        <w:r>
          <w:rPr>
            <w:noProof/>
            <w:webHidden/>
          </w:rPr>
          <w:fldChar w:fldCharType="begin"/>
        </w:r>
        <w:r>
          <w:rPr>
            <w:noProof/>
            <w:webHidden/>
          </w:rPr>
          <w:instrText xml:space="preserve"> PAGEREF _Toc226888090 \h </w:instrText>
        </w:r>
        <w:r>
          <w:rPr>
            <w:noProof/>
            <w:webHidden/>
          </w:rPr>
        </w:r>
        <w:r>
          <w:rPr>
            <w:noProof/>
            <w:webHidden/>
          </w:rPr>
          <w:fldChar w:fldCharType="separate"/>
        </w:r>
        <w:r>
          <w:rPr>
            <w:noProof/>
            <w:webHidden/>
          </w:rPr>
          <w:t>15</w:t>
        </w:r>
        <w:r>
          <w:rPr>
            <w:noProof/>
            <w:webHidden/>
          </w:rPr>
          <w:fldChar w:fldCharType="end"/>
        </w:r>
      </w:hyperlink>
    </w:p>
    <w:p w14:paraId="7EF54BD8" w14:textId="35CC56C8"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91" w:history="1">
        <w:r w:rsidRPr="00CA1413">
          <w:rPr>
            <w:rStyle w:val="Hyperlink"/>
            <w:rFonts w:cs="Times New Roman"/>
            <w:noProof/>
          </w:rPr>
          <w:t>3.3.3. Tourist Controller</w:t>
        </w:r>
        <w:r>
          <w:rPr>
            <w:noProof/>
            <w:webHidden/>
          </w:rPr>
          <w:tab/>
        </w:r>
        <w:r>
          <w:rPr>
            <w:noProof/>
            <w:webHidden/>
          </w:rPr>
          <w:fldChar w:fldCharType="begin"/>
        </w:r>
        <w:r>
          <w:rPr>
            <w:noProof/>
            <w:webHidden/>
          </w:rPr>
          <w:instrText xml:space="preserve"> PAGEREF _Toc226888091 \h </w:instrText>
        </w:r>
        <w:r>
          <w:rPr>
            <w:noProof/>
            <w:webHidden/>
          </w:rPr>
        </w:r>
        <w:r>
          <w:rPr>
            <w:noProof/>
            <w:webHidden/>
          </w:rPr>
          <w:fldChar w:fldCharType="separate"/>
        </w:r>
        <w:r>
          <w:rPr>
            <w:noProof/>
            <w:webHidden/>
          </w:rPr>
          <w:t>16</w:t>
        </w:r>
        <w:r>
          <w:rPr>
            <w:noProof/>
            <w:webHidden/>
          </w:rPr>
          <w:fldChar w:fldCharType="end"/>
        </w:r>
      </w:hyperlink>
    </w:p>
    <w:p w14:paraId="236B8E63" w14:textId="18828168"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92" w:history="1">
        <w:r w:rsidRPr="00CA1413">
          <w:rPr>
            <w:rStyle w:val="Hyperlink"/>
            <w:rFonts w:cs="Times New Roman"/>
            <w:noProof/>
          </w:rPr>
          <w:t>3.3.4. Tour Controller</w:t>
        </w:r>
        <w:r>
          <w:rPr>
            <w:noProof/>
            <w:webHidden/>
          </w:rPr>
          <w:tab/>
        </w:r>
        <w:r>
          <w:rPr>
            <w:noProof/>
            <w:webHidden/>
          </w:rPr>
          <w:fldChar w:fldCharType="begin"/>
        </w:r>
        <w:r>
          <w:rPr>
            <w:noProof/>
            <w:webHidden/>
          </w:rPr>
          <w:instrText xml:space="preserve"> PAGEREF _Toc226888092 \h </w:instrText>
        </w:r>
        <w:r>
          <w:rPr>
            <w:noProof/>
            <w:webHidden/>
          </w:rPr>
        </w:r>
        <w:r>
          <w:rPr>
            <w:noProof/>
            <w:webHidden/>
          </w:rPr>
          <w:fldChar w:fldCharType="separate"/>
        </w:r>
        <w:r>
          <w:rPr>
            <w:noProof/>
            <w:webHidden/>
          </w:rPr>
          <w:t>16</w:t>
        </w:r>
        <w:r>
          <w:rPr>
            <w:noProof/>
            <w:webHidden/>
          </w:rPr>
          <w:fldChar w:fldCharType="end"/>
        </w:r>
      </w:hyperlink>
    </w:p>
    <w:p w14:paraId="70423B9C" w14:textId="7DF30321"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93" w:history="1">
        <w:r w:rsidRPr="00CA1413">
          <w:rPr>
            <w:rStyle w:val="Hyperlink"/>
            <w:rFonts w:cs="Times New Roman"/>
            <w:noProof/>
          </w:rPr>
          <w:t>3.3.5. Analytics Controller</w:t>
        </w:r>
        <w:r>
          <w:rPr>
            <w:noProof/>
            <w:webHidden/>
          </w:rPr>
          <w:tab/>
        </w:r>
        <w:r>
          <w:rPr>
            <w:noProof/>
            <w:webHidden/>
          </w:rPr>
          <w:fldChar w:fldCharType="begin"/>
        </w:r>
        <w:r>
          <w:rPr>
            <w:noProof/>
            <w:webHidden/>
          </w:rPr>
          <w:instrText xml:space="preserve"> PAGEREF _Toc226888093 \h </w:instrText>
        </w:r>
        <w:r>
          <w:rPr>
            <w:noProof/>
            <w:webHidden/>
          </w:rPr>
        </w:r>
        <w:r>
          <w:rPr>
            <w:noProof/>
            <w:webHidden/>
          </w:rPr>
          <w:fldChar w:fldCharType="separate"/>
        </w:r>
        <w:r>
          <w:rPr>
            <w:noProof/>
            <w:webHidden/>
          </w:rPr>
          <w:t>17</w:t>
        </w:r>
        <w:r>
          <w:rPr>
            <w:noProof/>
            <w:webHidden/>
          </w:rPr>
          <w:fldChar w:fldCharType="end"/>
        </w:r>
      </w:hyperlink>
    </w:p>
    <w:p w14:paraId="37F5D319" w14:textId="21FFCBC7" w:rsidR="00EE6D81" w:rsidRDefault="00EE6D81">
      <w:pPr>
        <w:pStyle w:val="TOC3"/>
        <w:tabs>
          <w:tab w:val="right" w:leader="dot" w:pos="8630"/>
        </w:tabs>
        <w:rPr>
          <w:rFonts w:asciiTheme="minorHAnsi" w:hAnsiTheme="minorHAnsi"/>
          <w:noProof/>
          <w:kern w:val="2"/>
          <w:sz w:val="24"/>
          <w:szCs w:val="24"/>
          <w14:ligatures w14:val="standardContextual"/>
        </w:rPr>
      </w:pPr>
      <w:hyperlink w:anchor="_Toc226888094" w:history="1">
        <w:r w:rsidRPr="00CA1413">
          <w:rPr>
            <w:rStyle w:val="Hyperlink"/>
            <w:rFonts w:cs="Times New Roman"/>
            <w:noProof/>
          </w:rPr>
          <w:t>3.3.6. Offline Controller</w:t>
        </w:r>
        <w:r>
          <w:rPr>
            <w:noProof/>
            <w:webHidden/>
          </w:rPr>
          <w:tab/>
        </w:r>
        <w:r>
          <w:rPr>
            <w:noProof/>
            <w:webHidden/>
          </w:rPr>
          <w:fldChar w:fldCharType="begin"/>
        </w:r>
        <w:r>
          <w:rPr>
            <w:noProof/>
            <w:webHidden/>
          </w:rPr>
          <w:instrText xml:space="preserve"> PAGEREF _Toc226888094 \h </w:instrText>
        </w:r>
        <w:r>
          <w:rPr>
            <w:noProof/>
            <w:webHidden/>
          </w:rPr>
        </w:r>
        <w:r>
          <w:rPr>
            <w:noProof/>
            <w:webHidden/>
          </w:rPr>
          <w:fldChar w:fldCharType="separate"/>
        </w:r>
        <w:r>
          <w:rPr>
            <w:noProof/>
            <w:webHidden/>
          </w:rPr>
          <w:t>18</w:t>
        </w:r>
        <w:r>
          <w:rPr>
            <w:noProof/>
            <w:webHidden/>
          </w:rPr>
          <w:fldChar w:fldCharType="end"/>
        </w:r>
      </w:hyperlink>
    </w:p>
    <w:p w14:paraId="6CB030A2" w14:textId="4BA52D7E" w:rsidR="00EE6D81" w:rsidRDefault="00EE6D81">
      <w:pPr>
        <w:pStyle w:val="TOC1"/>
        <w:tabs>
          <w:tab w:val="right" w:leader="dot" w:pos="8630"/>
        </w:tabs>
        <w:rPr>
          <w:rFonts w:asciiTheme="minorHAnsi" w:hAnsiTheme="minorHAnsi"/>
          <w:noProof/>
          <w:kern w:val="2"/>
          <w:sz w:val="24"/>
          <w:szCs w:val="24"/>
          <w14:ligatures w14:val="standardContextual"/>
        </w:rPr>
      </w:pPr>
      <w:hyperlink w:anchor="_Toc226888095" w:history="1">
        <w:r w:rsidRPr="00CA1413">
          <w:rPr>
            <w:rStyle w:val="Hyperlink"/>
            <w:rFonts w:cs="Times New Roman"/>
            <w:noProof/>
          </w:rPr>
          <w:t>4. YÊU CẦU KỸ THUẬT</w:t>
        </w:r>
        <w:r>
          <w:rPr>
            <w:noProof/>
            <w:webHidden/>
          </w:rPr>
          <w:tab/>
        </w:r>
        <w:r>
          <w:rPr>
            <w:noProof/>
            <w:webHidden/>
          </w:rPr>
          <w:fldChar w:fldCharType="begin"/>
        </w:r>
        <w:r>
          <w:rPr>
            <w:noProof/>
            <w:webHidden/>
          </w:rPr>
          <w:instrText xml:space="preserve"> PAGEREF _Toc226888095 \h </w:instrText>
        </w:r>
        <w:r>
          <w:rPr>
            <w:noProof/>
            <w:webHidden/>
          </w:rPr>
        </w:r>
        <w:r>
          <w:rPr>
            <w:noProof/>
            <w:webHidden/>
          </w:rPr>
          <w:fldChar w:fldCharType="separate"/>
        </w:r>
        <w:r>
          <w:rPr>
            <w:noProof/>
            <w:webHidden/>
          </w:rPr>
          <w:t>18</w:t>
        </w:r>
        <w:r>
          <w:rPr>
            <w:noProof/>
            <w:webHidden/>
          </w:rPr>
          <w:fldChar w:fldCharType="end"/>
        </w:r>
      </w:hyperlink>
    </w:p>
    <w:p w14:paraId="3E46ACCA" w14:textId="16F48A16"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96" w:history="1">
        <w:r w:rsidRPr="00CA1413">
          <w:rPr>
            <w:rStyle w:val="Hyperlink"/>
            <w:rFonts w:cs="Times New Roman"/>
            <w:noProof/>
          </w:rPr>
          <w:t>4.1. Stack công nghệ Backend</w:t>
        </w:r>
        <w:r>
          <w:rPr>
            <w:noProof/>
            <w:webHidden/>
          </w:rPr>
          <w:tab/>
        </w:r>
        <w:r>
          <w:rPr>
            <w:noProof/>
            <w:webHidden/>
          </w:rPr>
          <w:fldChar w:fldCharType="begin"/>
        </w:r>
        <w:r>
          <w:rPr>
            <w:noProof/>
            <w:webHidden/>
          </w:rPr>
          <w:instrText xml:space="preserve"> PAGEREF _Toc226888096 \h </w:instrText>
        </w:r>
        <w:r>
          <w:rPr>
            <w:noProof/>
            <w:webHidden/>
          </w:rPr>
        </w:r>
        <w:r>
          <w:rPr>
            <w:noProof/>
            <w:webHidden/>
          </w:rPr>
          <w:fldChar w:fldCharType="separate"/>
        </w:r>
        <w:r>
          <w:rPr>
            <w:noProof/>
            <w:webHidden/>
          </w:rPr>
          <w:t>18</w:t>
        </w:r>
        <w:r>
          <w:rPr>
            <w:noProof/>
            <w:webHidden/>
          </w:rPr>
          <w:fldChar w:fldCharType="end"/>
        </w:r>
      </w:hyperlink>
    </w:p>
    <w:p w14:paraId="385F97A0" w14:textId="58A767DD"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97" w:history="1">
        <w:r w:rsidRPr="00CA1413">
          <w:rPr>
            <w:rStyle w:val="Hyperlink"/>
            <w:rFonts w:cs="Times New Roman"/>
            <w:noProof/>
          </w:rPr>
          <w:t>4.2. Stack công nghệ Mobile</w:t>
        </w:r>
        <w:r>
          <w:rPr>
            <w:noProof/>
            <w:webHidden/>
          </w:rPr>
          <w:tab/>
        </w:r>
        <w:r>
          <w:rPr>
            <w:noProof/>
            <w:webHidden/>
          </w:rPr>
          <w:fldChar w:fldCharType="begin"/>
        </w:r>
        <w:r>
          <w:rPr>
            <w:noProof/>
            <w:webHidden/>
          </w:rPr>
          <w:instrText xml:space="preserve"> PAGEREF _Toc226888097 \h </w:instrText>
        </w:r>
        <w:r>
          <w:rPr>
            <w:noProof/>
            <w:webHidden/>
          </w:rPr>
        </w:r>
        <w:r>
          <w:rPr>
            <w:noProof/>
            <w:webHidden/>
          </w:rPr>
          <w:fldChar w:fldCharType="separate"/>
        </w:r>
        <w:r>
          <w:rPr>
            <w:noProof/>
            <w:webHidden/>
          </w:rPr>
          <w:t>19</w:t>
        </w:r>
        <w:r>
          <w:rPr>
            <w:noProof/>
            <w:webHidden/>
          </w:rPr>
          <w:fldChar w:fldCharType="end"/>
        </w:r>
      </w:hyperlink>
    </w:p>
    <w:p w14:paraId="4648B196" w14:textId="5B70F8E1"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98" w:history="1">
        <w:r w:rsidRPr="00CA1413">
          <w:rPr>
            <w:rStyle w:val="Hyperlink"/>
            <w:rFonts w:cs="Times New Roman"/>
            <w:noProof/>
          </w:rPr>
          <w:t>4.3. Database &amp; Infrastructure</w:t>
        </w:r>
        <w:r>
          <w:rPr>
            <w:noProof/>
            <w:webHidden/>
          </w:rPr>
          <w:tab/>
        </w:r>
        <w:r>
          <w:rPr>
            <w:noProof/>
            <w:webHidden/>
          </w:rPr>
          <w:fldChar w:fldCharType="begin"/>
        </w:r>
        <w:r>
          <w:rPr>
            <w:noProof/>
            <w:webHidden/>
          </w:rPr>
          <w:instrText xml:space="preserve"> PAGEREF _Toc226888098 \h </w:instrText>
        </w:r>
        <w:r>
          <w:rPr>
            <w:noProof/>
            <w:webHidden/>
          </w:rPr>
        </w:r>
        <w:r>
          <w:rPr>
            <w:noProof/>
            <w:webHidden/>
          </w:rPr>
          <w:fldChar w:fldCharType="separate"/>
        </w:r>
        <w:r>
          <w:rPr>
            <w:noProof/>
            <w:webHidden/>
          </w:rPr>
          <w:t>19</w:t>
        </w:r>
        <w:r>
          <w:rPr>
            <w:noProof/>
            <w:webHidden/>
          </w:rPr>
          <w:fldChar w:fldCharType="end"/>
        </w:r>
      </w:hyperlink>
    </w:p>
    <w:p w14:paraId="6DD1A6E0" w14:textId="209A9637"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099" w:history="1">
        <w:r w:rsidRPr="00CA1413">
          <w:rPr>
            <w:rStyle w:val="Hyperlink"/>
            <w:rFonts w:cs="Times New Roman"/>
            <w:noProof/>
          </w:rPr>
          <w:t>4.4. Thư viện bên thứ ba và lý do sử dụng</w:t>
        </w:r>
        <w:r>
          <w:rPr>
            <w:noProof/>
            <w:webHidden/>
          </w:rPr>
          <w:tab/>
        </w:r>
        <w:r>
          <w:rPr>
            <w:noProof/>
            <w:webHidden/>
          </w:rPr>
          <w:fldChar w:fldCharType="begin"/>
        </w:r>
        <w:r>
          <w:rPr>
            <w:noProof/>
            <w:webHidden/>
          </w:rPr>
          <w:instrText xml:space="preserve"> PAGEREF _Toc226888099 \h </w:instrText>
        </w:r>
        <w:r>
          <w:rPr>
            <w:noProof/>
            <w:webHidden/>
          </w:rPr>
        </w:r>
        <w:r>
          <w:rPr>
            <w:noProof/>
            <w:webHidden/>
          </w:rPr>
          <w:fldChar w:fldCharType="separate"/>
        </w:r>
        <w:r>
          <w:rPr>
            <w:noProof/>
            <w:webHidden/>
          </w:rPr>
          <w:t>20</w:t>
        </w:r>
        <w:r>
          <w:rPr>
            <w:noProof/>
            <w:webHidden/>
          </w:rPr>
          <w:fldChar w:fldCharType="end"/>
        </w:r>
      </w:hyperlink>
    </w:p>
    <w:p w14:paraId="1EFBC1FC" w14:textId="329AA1CC" w:rsidR="00EE6D81" w:rsidRDefault="00EE6D81">
      <w:pPr>
        <w:pStyle w:val="TOC1"/>
        <w:tabs>
          <w:tab w:val="right" w:leader="dot" w:pos="8630"/>
        </w:tabs>
        <w:rPr>
          <w:rFonts w:asciiTheme="minorHAnsi" w:hAnsiTheme="minorHAnsi"/>
          <w:noProof/>
          <w:kern w:val="2"/>
          <w:sz w:val="24"/>
          <w:szCs w:val="24"/>
          <w14:ligatures w14:val="standardContextual"/>
        </w:rPr>
      </w:pPr>
      <w:hyperlink w:anchor="_Toc226888100" w:history="1">
        <w:r w:rsidRPr="00CA1413">
          <w:rPr>
            <w:rStyle w:val="Hyperlink"/>
            <w:rFonts w:cs="Times New Roman"/>
            <w:noProof/>
          </w:rPr>
          <w:t>5. KIẾN TRÚC HỆ THỐNG</w:t>
        </w:r>
        <w:r>
          <w:rPr>
            <w:noProof/>
            <w:webHidden/>
          </w:rPr>
          <w:tab/>
        </w:r>
        <w:r>
          <w:rPr>
            <w:noProof/>
            <w:webHidden/>
          </w:rPr>
          <w:fldChar w:fldCharType="begin"/>
        </w:r>
        <w:r>
          <w:rPr>
            <w:noProof/>
            <w:webHidden/>
          </w:rPr>
          <w:instrText xml:space="preserve"> PAGEREF _Toc226888100 \h </w:instrText>
        </w:r>
        <w:r>
          <w:rPr>
            <w:noProof/>
            <w:webHidden/>
          </w:rPr>
        </w:r>
        <w:r>
          <w:rPr>
            <w:noProof/>
            <w:webHidden/>
          </w:rPr>
          <w:fldChar w:fldCharType="separate"/>
        </w:r>
        <w:r>
          <w:rPr>
            <w:noProof/>
            <w:webHidden/>
          </w:rPr>
          <w:t>21</w:t>
        </w:r>
        <w:r>
          <w:rPr>
            <w:noProof/>
            <w:webHidden/>
          </w:rPr>
          <w:fldChar w:fldCharType="end"/>
        </w:r>
      </w:hyperlink>
    </w:p>
    <w:p w14:paraId="3B4D9586" w14:textId="6C7262BA"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01" w:history="1">
        <w:r w:rsidRPr="00CA1413">
          <w:rPr>
            <w:rStyle w:val="Hyperlink"/>
            <w:rFonts w:cs="Times New Roman"/>
            <w:noProof/>
          </w:rPr>
          <w:t>5.1. Mô hình kiến trúc tổng thể</w:t>
        </w:r>
        <w:r>
          <w:rPr>
            <w:noProof/>
            <w:webHidden/>
          </w:rPr>
          <w:tab/>
        </w:r>
        <w:r>
          <w:rPr>
            <w:noProof/>
            <w:webHidden/>
          </w:rPr>
          <w:fldChar w:fldCharType="begin"/>
        </w:r>
        <w:r>
          <w:rPr>
            <w:noProof/>
            <w:webHidden/>
          </w:rPr>
          <w:instrText xml:space="preserve"> PAGEREF _Toc226888101 \h </w:instrText>
        </w:r>
        <w:r>
          <w:rPr>
            <w:noProof/>
            <w:webHidden/>
          </w:rPr>
        </w:r>
        <w:r>
          <w:rPr>
            <w:noProof/>
            <w:webHidden/>
          </w:rPr>
          <w:fldChar w:fldCharType="separate"/>
        </w:r>
        <w:r>
          <w:rPr>
            <w:noProof/>
            <w:webHidden/>
          </w:rPr>
          <w:t>21</w:t>
        </w:r>
        <w:r>
          <w:rPr>
            <w:noProof/>
            <w:webHidden/>
          </w:rPr>
          <w:fldChar w:fldCharType="end"/>
        </w:r>
      </w:hyperlink>
    </w:p>
    <w:p w14:paraId="2A6DF944" w14:textId="3DB7102A"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02" w:history="1">
        <w:r w:rsidRPr="00CA1413">
          <w:rPr>
            <w:rStyle w:val="Hyperlink"/>
            <w:rFonts w:cs="Times New Roman"/>
            <w:noProof/>
          </w:rPr>
          <w:t>5.2. Luồng dữ liệu (Data Flow)</w:t>
        </w:r>
        <w:r>
          <w:rPr>
            <w:noProof/>
            <w:webHidden/>
          </w:rPr>
          <w:tab/>
        </w:r>
        <w:r>
          <w:rPr>
            <w:noProof/>
            <w:webHidden/>
          </w:rPr>
          <w:fldChar w:fldCharType="begin"/>
        </w:r>
        <w:r>
          <w:rPr>
            <w:noProof/>
            <w:webHidden/>
          </w:rPr>
          <w:instrText xml:space="preserve"> PAGEREF _Toc226888102 \h </w:instrText>
        </w:r>
        <w:r>
          <w:rPr>
            <w:noProof/>
            <w:webHidden/>
          </w:rPr>
        </w:r>
        <w:r>
          <w:rPr>
            <w:noProof/>
            <w:webHidden/>
          </w:rPr>
          <w:fldChar w:fldCharType="separate"/>
        </w:r>
        <w:r>
          <w:rPr>
            <w:noProof/>
            <w:webHidden/>
          </w:rPr>
          <w:t>22</w:t>
        </w:r>
        <w:r>
          <w:rPr>
            <w:noProof/>
            <w:webHidden/>
          </w:rPr>
          <w:fldChar w:fldCharType="end"/>
        </w:r>
      </w:hyperlink>
    </w:p>
    <w:p w14:paraId="58007966" w14:textId="522027FF"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03" w:history="1">
        <w:r w:rsidRPr="00CA1413">
          <w:rPr>
            <w:rStyle w:val="Hyperlink"/>
            <w:rFonts w:cs="Times New Roman"/>
            <w:noProof/>
          </w:rPr>
          <w:t>5.3. Cấu trúc thư mục dự án</w:t>
        </w:r>
        <w:r>
          <w:rPr>
            <w:noProof/>
            <w:webHidden/>
          </w:rPr>
          <w:tab/>
        </w:r>
        <w:r>
          <w:rPr>
            <w:noProof/>
            <w:webHidden/>
          </w:rPr>
          <w:fldChar w:fldCharType="begin"/>
        </w:r>
        <w:r>
          <w:rPr>
            <w:noProof/>
            <w:webHidden/>
          </w:rPr>
          <w:instrText xml:space="preserve"> PAGEREF _Toc226888103 \h </w:instrText>
        </w:r>
        <w:r>
          <w:rPr>
            <w:noProof/>
            <w:webHidden/>
          </w:rPr>
        </w:r>
        <w:r>
          <w:rPr>
            <w:noProof/>
            <w:webHidden/>
          </w:rPr>
          <w:fldChar w:fldCharType="separate"/>
        </w:r>
        <w:r>
          <w:rPr>
            <w:noProof/>
            <w:webHidden/>
          </w:rPr>
          <w:t>24</w:t>
        </w:r>
        <w:r>
          <w:rPr>
            <w:noProof/>
            <w:webHidden/>
          </w:rPr>
          <w:fldChar w:fldCharType="end"/>
        </w:r>
      </w:hyperlink>
    </w:p>
    <w:p w14:paraId="253E13C6" w14:textId="64C1AA36" w:rsidR="00EE6D81" w:rsidRDefault="00EE6D81">
      <w:pPr>
        <w:pStyle w:val="TOC1"/>
        <w:tabs>
          <w:tab w:val="right" w:leader="dot" w:pos="8630"/>
        </w:tabs>
        <w:rPr>
          <w:rFonts w:asciiTheme="minorHAnsi" w:hAnsiTheme="minorHAnsi"/>
          <w:noProof/>
          <w:kern w:val="2"/>
          <w:sz w:val="24"/>
          <w:szCs w:val="24"/>
          <w14:ligatures w14:val="standardContextual"/>
        </w:rPr>
      </w:pPr>
      <w:hyperlink w:anchor="_Toc226888104" w:history="1">
        <w:r w:rsidRPr="00CA1413">
          <w:rPr>
            <w:rStyle w:val="Hyperlink"/>
            <w:rFonts w:cs="Times New Roman"/>
            <w:noProof/>
          </w:rPr>
          <w:t>6. GIAO DIỆN NGƯỜI DÙNG (UI/UX)</w:t>
        </w:r>
        <w:r>
          <w:rPr>
            <w:noProof/>
            <w:webHidden/>
          </w:rPr>
          <w:tab/>
        </w:r>
        <w:r>
          <w:rPr>
            <w:noProof/>
            <w:webHidden/>
          </w:rPr>
          <w:fldChar w:fldCharType="begin"/>
        </w:r>
        <w:r>
          <w:rPr>
            <w:noProof/>
            <w:webHidden/>
          </w:rPr>
          <w:instrText xml:space="preserve"> PAGEREF _Toc226888104 \h </w:instrText>
        </w:r>
        <w:r>
          <w:rPr>
            <w:noProof/>
            <w:webHidden/>
          </w:rPr>
        </w:r>
        <w:r>
          <w:rPr>
            <w:noProof/>
            <w:webHidden/>
          </w:rPr>
          <w:fldChar w:fldCharType="separate"/>
        </w:r>
        <w:r>
          <w:rPr>
            <w:noProof/>
            <w:webHidden/>
          </w:rPr>
          <w:t>25</w:t>
        </w:r>
        <w:r>
          <w:rPr>
            <w:noProof/>
            <w:webHidden/>
          </w:rPr>
          <w:fldChar w:fldCharType="end"/>
        </w:r>
      </w:hyperlink>
    </w:p>
    <w:p w14:paraId="598964FA" w14:textId="7C7D453D"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05" w:history="1">
        <w:r w:rsidRPr="00CA1413">
          <w:rPr>
            <w:rStyle w:val="Hyperlink"/>
            <w:rFonts w:cs="Times New Roman"/>
            <w:noProof/>
          </w:rPr>
          <w:t>6.1. Mobile App Screens</w:t>
        </w:r>
        <w:r>
          <w:rPr>
            <w:noProof/>
            <w:webHidden/>
          </w:rPr>
          <w:tab/>
        </w:r>
        <w:r>
          <w:rPr>
            <w:noProof/>
            <w:webHidden/>
          </w:rPr>
          <w:fldChar w:fldCharType="begin"/>
        </w:r>
        <w:r>
          <w:rPr>
            <w:noProof/>
            <w:webHidden/>
          </w:rPr>
          <w:instrText xml:space="preserve"> PAGEREF _Toc226888105 \h </w:instrText>
        </w:r>
        <w:r>
          <w:rPr>
            <w:noProof/>
            <w:webHidden/>
          </w:rPr>
        </w:r>
        <w:r>
          <w:rPr>
            <w:noProof/>
            <w:webHidden/>
          </w:rPr>
          <w:fldChar w:fldCharType="separate"/>
        </w:r>
        <w:r>
          <w:rPr>
            <w:noProof/>
            <w:webHidden/>
          </w:rPr>
          <w:t>25</w:t>
        </w:r>
        <w:r>
          <w:rPr>
            <w:noProof/>
            <w:webHidden/>
          </w:rPr>
          <w:fldChar w:fldCharType="end"/>
        </w:r>
      </w:hyperlink>
    </w:p>
    <w:p w14:paraId="06F3A0B1" w14:textId="6F93907F"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06" w:history="1">
        <w:r w:rsidRPr="00CA1413">
          <w:rPr>
            <w:rStyle w:val="Hyperlink"/>
            <w:rFonts w:cs="Times New Roman"/>
            <w:noProof/>
          </w:rPr>
          <w:t>6.2. Web Admin Screens</w:t>
        </w:r>
        <w:r>
          <w:rPr>
            <w:noProof/>
            <w:webHidden/>
          </w:rPr>
          <w:tab/>
        </w:r>
        <w:r>
          <w:rPr>
            <w:noProof/>
            <w:webHidden/>
          </w:rPr>
          <w:fldChar w:fldCharType="begin"/>
        </w:r>
        <w:r>
          <w:rPr>
            <w:noProof/>
            <w:webHidden/>
          </w:rPr>
          <w:instrText xml:space="preserve"> PAGEREF _Toc226888106 \h </w:instrText>
        </w:r>
        <w:r>
          <w:rPr>
            <w:noProof/>
            <w:webHidden/>
          </w:rPr>
        </w:r>
        <w:r>
          <w:rPr>
            <w:noProof/>
            <w:webHidden/>
          </w:rPr>
          <w:fldChar w:fldCharType="separate"/>
        </w:r>
        <w:r>
          <w:rPr>
            <w:noProof/>
            <w:webHidden/>
          </w:rPr>
          <w:t>26</w:t>
        </w:r>
        <w:r>
          <w:rPr>
            <w:noProof/>
            <w:webHidden/>
          </w:rPr>
          <w:fldChar w:fldCharType="end"/>
        </w:r>
      </w:hyperlink>
    </w:p>
    <w:p w14:paraId="4B685FEC" w14:textId="31CB625B" w:rsidR="00EE6D81" w:rsidRDefault="00EE6D81">
      <w:pPr>
        <w:pStyle w:val="TOC1"/>
        <w:tabs>
          <w:tab w:val="right" w:leader="dot" w:pos="8630"/>
        </w:tabs>
        <w:rPr>
          <w:rFonts w:asciiTheme="minorHAnsi" w:hAnsiTheme="minorHAnsi"/>
          <w:noProof/>
          <w:kern w:val="2"/>
          <w:sz w:val="24"/>
          <w:szCs w:val="24"/>
          <w14:ligatures w14:val="standardContextual"/>
        </w:rPr>
      </w:pPr>
      <w:hyperlink w:anchor="_Toc226888107" w:history="1">
        <w:r w:rsidRPr="00CA1413">
          <w:rPr>
            <w:rStyle w:val="Hyperlink"/>
            <w:rFonts w:cs="Times New Roman"/>
            <w:noProof/>
          </w:rPr>
          <w:t>7. QUY TRÌNH NGHIỆP VỤ</w:t>
        </w:r>
        <w:r>
          <w:rPr>
            <w:noProof/>
            <w:webHidden/>
          </w:rPr>
          <w:tab/>
        </w:r>
        <w:r>
          <w:rPr>
            <w:noProof/>
            <w:webHidden/>
          </w:rPr>
          <w:fldChar w:fldCharType="begin"/>
        </w:r>
        <w:r>
          <w:rPr>
            <w:noProof/>
            <w:webHidden/>
          </w:rPr>
          <w:instrText xml:space="preserve"> PAGEREF _Toc226888107 \h </w:instrText>
        </w:r>
        <w:r>
          <w:rPr>
            <w:noProof/>
            <w:webHidden/>
          </w:rPr>
        </w:r>
        <w:r>
          <w:rPr>
            <w:noProof/>
            <w:webHidden/>
          </w:rPr>
          <w:fldChar w:fldCharType="separate"/>
        </w:r>
        <w:r>
          <w:rPr>
            <w:noProof/>
            <w:webHidden/>
          </w:rPr>
          <w:t>27</w:t>
        </w:r>
        <w:r>
          <w:rPr>
            <w:noProof/>
            <w:webHidden/>
          </w:rPr>
          <w:fldChar w:fldCharType="end"/>
        </w:r>
      </w:hyperlink>
    </w:p>
    <w:p w14:paraId="7E34AE5B" w14:textId="3E20FFAB"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08" w:history="1">
        <w:r w:rsidRPr="00CA1413">
          <w:rPr>
            <w:rStyle w:val="Hyperlink"/>
            <w:rFonts w:cs="Times New Roman"/>
            <w:noProof/>
          </w:rPr>
          <w:t>7.1. Luồng GPS Tracking &amp; Geofence</w:t>
        </w:r>
        <w:r>
          <w:rPr>
            <w:noProof/>
            <w:webHidden/>
          </w:rPr>
          <w:tab/>
        </w:r>
        <w:r>
          <w:rPr>
            <w:noProof/>
            <w:webHidden/>
          </w:rPr>
          <w:fldChar w:fldCharType="begin"/>
        </w:r>
        <w:r>
          <w:rPr>
            <w:noProof/>
            <w:webHidden/>
          </w:rPr>
          <w:instrText xml:space="preserve"> PAGEREF _Toc226888108 \h </w:instrText>
        </w:r>
        <w:r>
          <w:rPr>
            <w:noProof/>
            <w:webHidden/>
          </w:rPr>
        </w:r>
        <w:r>
          <w:rPr>
            <w:noProof/>
            <w:webHidden/>
          </w:rPr>
          <w:fldChar w:fldCharType="separate"/>
        </w:r>
        <w:r>
          <w:rPr>
            <w:noProof/>
            <w:webHidden/>
          </w:rPr>
          <w:t>27</w:t>
        </w:r>
        <w:r>
          <w:rPr>
            <w:noProof/>
            <w:webHidden/>
          </w:rPr>
          <w:fldChar w:fldCharType="end"/>
        </w:r>
      </w:hyperlink>
    </w:p>
    <w:p w14:paraId="4611E027" w14:textId="14F927C6"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09" w:history="1">
        <w:r w:rsidRPr="00CA1413">
          <w:rPr>
            <w:rStyle w:val="Hyperlink"/>
            <w:rFonts w:cs="Times New Roman"/>
            <w:noProof/>
          </w:rPr>
          <w:t>7.2. Luồng Audio Narration</w:t>
        </w:r>
        <w:r>
          <w:rPr>
            <w:noProof/>
            <w:webHidden/>
          </w:rPr>
          <w:tab/>
        </w:r>
        <w:r>
          <w:rPr>
            <w:noProof/>
            <w:webHidden/>
          </w:rPr>
          <w:fldChar w:fldCharType="begin"/>
        </w:r>
        <w:r>
          <w:rPr>
            <w:noProof/>
            <w:webHidden/>
          </w:rPr>
          <w:instrText xml:space="preserve"> PAGEREF _Toc226888109 \h </w:instrText>
        </w:r>
        <w:r>
          <w:rPr>
            <w:noProof/>
            <w:webHidden/>
          </w:rPr>
        </w:r>
        <w:r>
          <w:rPr>
            <w:noProof/>
            <w:webHidden/>
          </w:rPr>
          <w:fldChar w:fldCharType="separate"/>
        </w:r>
        <w:r>
          <w:rPr>
            <w:noProof/>
            <w:webHidden/>
          </w:rPr>
          <w:t>28</w:t>
        </w:r>
        <w:r>
          <w:rPr>
            <w:noProof/>
            <w:webHidden/>
          </w:rPr>
          <w:fldChar w:fldCharType="end"/>
        </w:r>
      </w:hyperlink>
    </w:p>
    <w:p w14:paraId="36D12531" w14:textId="45EBAA9E"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10" w:history="1">
        <w:r w:rsidRPr="00CA1413">
          <w:rPr>
            <w:rStyle w:val="Hyperlink"/>
            <w:rFonts w:cs="Times New Roman"/>
            <w:noProof/>
          </w:rPr>
          <w:t>7.3. Luồng QR Code Activation</w:t>
        </w:r>
        <w:r>
          <w:rPr>
            <w:noProof/>
            <w:webHidden/>
          </w:rPr>
          <w:tab/>
        </w:r>
        <w:r>
          <w:rPr>
            <w:noProof/>
            <w:webHidden/>
          </w:rPr>
          <w:fldChar w:fldCharType="begin"/>
        </w:r>
        <w:r>
          <w:rPr>
            <w:noProof/>
            <w:webHidden/>
          </w:rPr>
          <w:instrText xml:space="preserve"> PAGEREF _Toc226888110 \h </w:instrText>
        </w:r>
        <w:r>
          <w:rPr>
            <w:noProof/>
            <w:webHidden/>
          </w:rPr>
        </w:r>
        <w:r>
          <w:rPr>
            <w:noProof/>
            <w:webHidden/>
          </w:rPr>
          <w:fldChar w:fldCharType="separate"/>
        </w:r>
        <w:r>
          <w:rPr>
            <w:noProof/>
            <w:webHidden/>
          </w:rPr>
          <w:t>30</w:t>
        </w:r>
        <w:r>
          <w:rPr>
            <w:noProof/>
            <w:webHidden/>
          </w:rPr>
          <w:fldChar w:fldCharType="end"/>
        </w:r>
      </w:hyperlink>
    </w:p>
    <w:p w14:paraId="108C874B" w14:textId="1BAD5DCF"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11" w:history="1">
        <w:r w:rsidRPr="00CA1413">
          <w:rPr>
            <w:rStyle w:val="Hyperlink"/>
            <w:rFonts w:cs="Times New Roman"/>
            <w:noProof/>
          </w:rPr>
          <w:t>7.4. Luồng Offline Sync</w:t>
        </w:r>
        <w:r>
          <w:rPr>
            <w:noProof/>
            <w:webHidden/>
          </w:rPr>
          <w:tab/>
        </w:r>
        <w:r>
          <w:rPr>
            <w:noProof/>
            <w:webHidden/>
          </w:rPr>
          <w:fldChar w:fldCharType="begin"/>
        </w:r>
        <w:r>
          <w:rPr>
            <w:noProof/>
            <w:webHidden/>
          </w:rPr>
          <w:instrText xml:space="preserve"> PAGEREF _Toc226888111 \h </w:instrText>
        </w:r>
        <w:r>
          <w:rPr>
            <w:noProof/>
            <w:webHidden/>
          </w:rPr>
        </w:r>
        <w:r>
          <w:rPr>
            <w:noProof/>
            <w:webHidden/>
          </w:rPr>
          <w:fldChar w:fldCharType="separate"/>
        </w:r>
        <w:r>
          <w:rPr>
            <w:noProof/>
            <w:webHidden/>
          </w:rPr>
          <w:t>31</w:t>
        </w:r>
        <w:r>
          <w:rPr>
            <w:noProof/>
            <w:webHidden/>
          </w:rPr>
          <w:fldChar w:fldCharType="end"/>
        </w:r>
      </w:hyperlink>
    </w:p>
    <w:p w14:paraId="7A2F0E73" w14:textId="15C5FD00" w:rsidR="00EE6D81" w:rsidRDefault="00EE6D81">
      <w:pPr>
        <w:pStyle w:val="TOC1"/>
        <w:tabs>
          <w:tab w:val="right" w:leader="dot" w:pos="8630"/>
        </w:tabs>
        <w:rPr>
          <w:rFonts w:asciiTheme="minorHAnsi" w:hAnsiTheme="minorHAnsi"/>
          <w:noProof/>
          <w:kern w:val="2"/>
          <w:sz w:val="24"/>
          <w:szCs w:val="24"/>
          <w14:ligatures w14:val="standardContextual"/>
        </w:rPr>
      </w:pPr>
      <w:hyperlink w:anchor="_Toc226888112" w:history="1">
        <w:r w:rsidRPr="00CA1413">
          <w:rPr>
            <w:rStyle w:val="Hyperlink"/>
            <w:rFonts w:cs="Times New Roman"/>
            <w:noProof/>
          </w:rPr>
          <w:t>8. USE CASE &amp; SEQUENCE DIAGRAMS</w:t>
        </w:r>
        <w:r>
          <w:rPr>
            <w:noProof/>
            <w:webHidden/>
          </w:rPr>
          <w:tab/>
        </w:r>
        <w:r>
          <w:rPr>
            <w:noProof/>
            <w:webHidden/>
          </w:rPr>
          <w:fldChar w:fldCharType="begin"/>
        </w:r>
        <w:r>
          <w:rPr>
            <w:noProof/>
            <w:webHidden/>
          </w:rPr>
          <w:instrText xml:space="preserve"> PAGEREF _Toc226888112 \h </w:instrText>
        </w:r>
        <w:r>
          <w:rPr>
            <w:noProof/>
            <w:webHidden/>
          </w:rPr>
        </w:r>
        <w:r>
          <w:rPr>
            <w:noProof/>
            <w:webHidden/>
          </w:rPr>
          <w:fldChar w:fldCharType="separate"/>
        </w:r>
        <w:r>
          <w:rPr>
            <w:noProof/>
            <w:webHidden/>
          </w:rPr>
          <w:t>33</w:t>
        </w:r>
        <w:r>
          <w:rPr>
            <w:noProof/>
            <w:webHidden/>
          </w:rPr>
          <w:fldChar w:fldCharType="end"/>
        </w:r>
      </w:hyperlink>
    </w:p>
    <w:p w14:paraId="7A4A598B" w14:textId="5C33DBD5"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13" w:history="1">
        <w:r w:rsidRPr="00CA1413">
          <w:rPr>
            <w:rStyle w:val="Hyperlink"/>
            <w:rFonts w:cs="Times New Roman"/>
            <w:noProof/>
          </w:rPr>
          <w:t>8.1. Use Cases, Sequence Mobile</w:t>
        </w:r>
        <w:r>
          <w:rPr>
            <w:noProof/>
            <w:webHidden/>
          </w:rPr>
          <w:tab/>
        </w:r>
        <w:r>
          <w:rPr>
            <w:noProof/>
            <w:webHidden/>
          </w:rPr>
          <w:fldChar w:fldCharType="begin"/>
        </w:r>
        <w:r>
          <w:rPr>
            <w:noProof/>
            <w:webHidden/>
          </w:rPr>
          <w:instrText xml:space="preserve"> PAGEREF _Toc226888113 \h </w:instrText>
        </w:r>
        <w:r>
          <w:rPr>
            <w:noProof/>
            <w:webHidden/>
          </w:rPr>
        </w:r>
        <w:r>
          <w:rPr>
            <w:noProof/>
            <w:webHidden/>
          </w:rPr>
          <w:fldChar w:fldCharType="separate"/>
        </w:r>
        <w:r>
          <w:rPr>
            <w:noProof/>
            <w:webHidden/>
          </w:rPr>
          <w:t>33</w:t>
        </w:r>
        <w:r>
          <w:rPr>
            <w:noProof/>
            <w:webHidden/>
          </w:rPr>
          <w:fldChar w:fldCharType="end"/>
        </w:r>
      </w:hyperlink>
    </w:p>
    <w:p w14:paraId="115A2ECC" w14:textId="31CEBC16"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14" w:history="1">
        <w:r w:rsidRPr="00CA1413">
          <w:rPr>
            <w:rStyle w:val="Hyperlink"/>
            <w:rFonts w:cs="Times New Roman"/>
            <w:noProof/>
          </w:rPr>
          <w:t>8.2. Use Cases,Sequence Web/Admin</w:t>
        </w:r>
        <w:r>
          <w:rPr>
            <w:noProof/>
            <w:webHidden/>
          </w:rPr>
          <w:tab/>
        </w:r>
        <w:r>
          <w:rPr>
            <w:noProof/>
            <w:webHidden/>
          </w:rPr>
          <w:fldChar w:fldCharType="begin"/>
        </w:r>
        <w:r>
          <w:rPr>
            <w:noProof/>
            <w:webHidden/>
          </w:rPr>
          <w:instrText xml:space="preserve"> PAGEREF _Toc226888114 \h </w:instrText>
        </w:r>
        <w:r>
          <w:rPr>
            <w:noProof/>
            <w:webHidden/>
          </w:rPr>
        </w:r>
        <w:r>
          <w:rPr>
            <w:noProof/>
            <w:webHidden/>
          </w:rPr>
          <w:fldChar w:fldCharType="separate"/>
        </w:r>
        <w:r>
          <w:rPr>
            <w:noProof/>
            <w:webHidden/>
          </w:rPr>
          <w:t>47</w:t>
        </w:r>
        <w:r>
          <w:rPr>
            <w:noProof/>
            <w:webHidden/>
          </w:rPr>
          <w:fldChar w:fldCharType="end"/>
        </w:r>
      </w:hyperlink>
    </w:p>
    <w:p w14:paraId="4BC200FB" w14:textId="53F69D73" w:rsidR="00EE6D81" w:rsidRDefault="00EE6D81">
      <w:pPr>
        <w:pStyle w:val="TOC1"/>
        <w:tabs>
          <w:tab w:val="right" w:leader="dot" w:pos="8630"/>
        </w:tabs>
        <w:rPr>
          <w:rFonts w:asciiTheme="minorHAnsi" w:hAnsiTheme="minorHAnsi"/>
          <w:noProof/>
          <w:kern w:val="2"/>
          <w:sz w:val="24"/>
          <w:szCs w:val="24"/>
          <w14:ligatures w14:val="standardContextual"/>
        </w:rPr>
      </w:pPr>
      <w:hyperlink w:anchor="_Toc226888115" w:history="1">
        <w:r w:rsidRPr="00CA1413">
          <w:rPr>
            <w:rStyle w:val="Hyperlink"/>
            <w:rFonts w:cs="Times New Roman"/>
            <w:noProof/>
          </w:rPr>
          <w:t>9. BẢO MẬT &amp; PHÂN QUYỀN</w:t>
        </w:r>
        <w:r>
          <w:rPr>
            <w:noProof/>
            <w:webHidden/>
          </w:rPr>
          <w:tab/>
        </w:r>
        <w:r>
          <w:rPr>
            <w:noProof/>
            <w:webHidden/>
          </w:rPr>
          <w:fldChar w:fldCharType="begin"/>
        </w:r>
        <w:r>
          <w:rPr>
            <w:noProof/>
            <w:webHidden/>
          </w:rPr>
          <w:instrText xml:space="preserve"> PAGEREF _Toc226888115 \h </w:instrText>
        </w:r>
        <w:r>
          <w:rPr>
            <w:noProof/>
            <w:webHidden/>
          </w:rPr>
        </w:r>
        <w:r>
          <w:rPr>
            <w:noProof/>
            <w:webHidden/>
          </w:rPr>
          <w:fldChar w:fldCharType="separate"/>
        </w:r>
        <w:r>
          <w:rPr>
            <w:noProof/>
            <w:webHidden/>
          </w:rPr>
          <w:t>58</w:t>
        </w:r>
        <w:r>
          <w:rPr>
            <w:noProof/>
            <w:webHidden/>
          </w:rPr>
          <w:fldChar w:fldCharType="end"/>
        </w:r>
      </w:hyperlink>
    </w:p>
    <w:p w14:paraId="6CAC71DA" w14:textId="0E4FDE59"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16" w:history="1">
        <w:r w:rsidRPr="00CA1413">
          <w:rPr>
            <w:rStyle w:val="Hyperlink"/>
            <w:rFonts w:cs="Times New Roman"/>
            <w:noProof/>
          </w:rPr>
          <w:t>9.1. Authentication &amp; Authorization</w:t>
        </w:r>
        <w:r>
          <w:rPr>
            <w:noProof/>
            <w:webHidden/>
          </w:rPr>
          <w:tab/>
        </w:r>
        <w:r>
          <w:rPr>
            <w:noProof/>
            <w:webHidden/>
          </w:rPr>
          <w:fldChar w:fldCharType="begin"/>
        </w:r>
        <w:r>
          <w:rPr>
            <w:noProof/>
            <w:webHidden/>
          </w:rPr>
          <w:instrText xml:space="preserve"> PAGEREF _Toc226888116 \h </w:instrText>
        </w:r>
        <w:r>
          <w:rPr>
            <w:noProof/>
            <w:webHidden/>
          </w:rPr>
        </w:r>
        <w:r>
          <w:rPr>
            <w:noProof/>
            <w:webHidden/>
          </w:rPr>
          <w:fldChar w:fldCharType="separate"/>
        </w:r>
        <w:r>
          <w:rPr>
            <w:noProof/>
            <w:webHidden/>
          </w:rPr>
          <w:t>58</w:t>
        </w:r>
        <w:r>
          <w:rPr>
            <w:noProof/>
            <w:webHidden/>
          </w:rPr>
          <w:fldChar w:fldCharType="end"/>
        </w:r>
      </w:hyperlink>
    </w:p>
    <w:p w14:paraId="2E989BC7" w14:textId="28E28F3B" w:rsidR="00EE6D81" w:rsidRDefault="00EE6D81">
      <w:pPr>
        <w:pStyle w:val="TOC1"/>
        <w:tabs>
          <w:tab w:val="right" w:leader="dot" w:pos="8630"/>
        </w:tabs>
        <w:rPr>
          <w:rFonts w:asciiTheme="minorHAnsi" w:hAnsiTheme="minorHAnsi"/>
          <w:noProof/>
          <w:kern w:val="2"/>
          <w:sz w:val="24"/>
          <w:szCs w:val="24"/>
          <w14:ligatures w14:val="standardContextual"/>
        </w:rPr>
      </w:pPr>
      <w:hyperlink w:anchor="_Toc226888117" w:history="1">
        <w:r w:rsidRPr="00CA1413">
          <w:rPr>
            <w:rStyle w:val="Hyperlink"/>
            <w:rFonts w:cs="Times New Roman"/>
            <w:noProof/>
          </w:rPr>
          <w:t>10. TRIỂN KHAI &amp; VẬN HÀNH</w:t>
        </w:r>
        <w:r>
          <w:rPr>
            <w:noProof/>
            <w:webHidden/>
          </w:rPr>
          <w:tab/>
        </w:r>
        <w:r>
          <w:rPr>
            <w:noProof/>
            <w:webHidden/>
          </w:rPr>
          <w:fldChar w:fldCharType="begin"/>
        </w:r>
        <w:r>
          <w:rPr>
            <w:noProof/>
            <w:webHidden/>
          </w:rPr>
          <w:instrText xml:space="preserve"> PAGEREF _Toc226888117 \h </w:instrText>
        </w:r>
        <w:r>
          <w:rPr>
            <w:noProof/>
            <w:webHidden/>
          </w:rPr>
        </w:r>
        <w:r>
          <w:rPr>
            <w:noProof/>
            <w:webHidden/>
          </w:rPr>
          <w:fldChar w:fldCharType="separate"/>
        </w:r>
        <w:r>
          <w:rPr>
            <w:noProof/>
            <w:webHidden/>
          </w:rPr>
          <w:t>58</w:t>
        </w:r>
        <w:r>
          <w:rPr>
            <w:noProof/>
            <w:webHidden/>
          </w:rPr>
          <w:fldChar w:fldCharType="end"/>
        </w:r>
      </w:hyperlink>
    </w:p>
    <w:p w14:paraId="2F9CE435" w14:textId="37E4EC6A"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18" w:history="1">
        <w:r w:rsidRPr="00CA1413">
          <w:rPr>
            <w:rStyle w:val="Hyperlink"/>
            <w:rFonts w:cs="Times New Roman"/>
            <w:noProof/>
          </w:rPr>
          <w:t>10.1. Yêu cầu môi trường</w:t>
        </w:r>
        <w:r>
          <w:rPr>
            <w:noProof/>
            <w:webHidden/>
          </w:rPr>
          <w:tab/>
        </w:r>
        <w:r>
          <w:rPr>
            <w:noProof/>
            <w:webHidden/>
          </w:rPr>
          <w:fldChar w:fldCharType="begin"/>
        </w:r>
        <w:r>
          <w:rPr>
            <w:noProof/>
            <w:webHidden/>
          </w:rPr>
          <w:instrText xml:space="preserve"> PAGEREF _Toc226888118 \h </w:instrText>
        </w:r>
        <w:r>
          <w:rPr>
            <w:noProof/>
            <w:webHidden/>
          </w:rPr>
        </w:r>
        <w:r>
          <w:rPr>
            <w:noProof/>
            <w:webHidden/>
          </w:rPr>
          <w:fldChar w:fldCharType="separate"/>
        </w:r>
        <w:r>
          <w:rPr>
            <w:noProof/>
            <w:webHidden/>
          </w:rPr>
          <w:t>58</w:t>
        </w:r>
        <w:r>
          <w:rPr>
            <w:noProof/>
            <w:webHidden/>
          </w:rPr>
          <w:fldChar w:fldCharType="end"/>
        </w:r>
      </w:hyperlink>
    </w:p>
    <w:p w14:paraId="30EB8099" w14:textId="2FD3925F"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19" w:history="1">
        <w:r w:rsidRPr="00CA1413">
          <w:rPr>
            <w:rStyle w:val="Hyperlink"/>
            <w:rFonts w:cs="Times New Roman"/>
            <w:noProof/>
          </w:rPr>
          <w:t>10.2. Hướng dẫn cài đặt</w:t>
        </w:r>
        <w:r>
          <w:rPr>
            <w:noProof/>
            <w:webHidden/>
          </w:rPr>
          <w:tab/>
        </w:r>
        <w:r>
          <w:rPr>
            <w:noProof/>
            <w:webHidden/>
          </w:rPr>
          <w:fldChar w:fldCharType="begin"/>
        </w:r>
        <w:r>
          <w:rPr>
            <w:noProof/>
            <w:webHidden/>
          </w:rPr>
          <w:instrText xml:space="preserve"> PAGEREF _Toc226888119 \h </w:instrText>
        </w:r>
        <w:r>
          <w:rPr>
            <w:noProof/>
            <w:webHidden/>
          </w:rPr>
        </w:r>
        <w:r>
          <w:rPr>
            <w:noProof/>
            <w:webHidden/>
          </w:rPr>
          <w:fldChar w:fldCharType="separate"/>
        </w:r>
        <w:r>
          <w:rPr>
            <w:noProof/>
            <w:webHidden/>
          </w:rPr>
          <w:t>60</w:t>
        </w:r>
        <w:r>
          <w:rPr>
            <w:noProof/>
            <w:webHidden/>
          </w:rPr>
          <w:fldChar w:fldCharType="end"/>
        </w:r>
      </w:hyperlink>
    </w:p>
    <w:p w14:paraId="55B14206" w14:textId="22C1A08C" w:rsidR="00EE6D81" w:rsidRDefault="00EE6D81">
      <w:pPr>
        <w:pStyle w:val="TOC1"/>
        <w:tabs>
          <w:tab w:val="right" w:leader="dot" w:pos="8630"/>
        </w:tabs>
        <w:rPr>
          <w:rFonts w:asciiTheme="minorHAnsi" w:hAnsiTheme="minorHAnsi"/>
          <w:noProof/>
          <w:kern w:val="2"/>
          <w:sz w:val="24"/>
          <w:szCs w:val="24"/>
          <w14:ligatures w14:val="standardContextual"/>
        </w:rPr>
      </w:pPr>
      <w:hyperlink w:anchor="_Toc226888120" w:history="1">
        <w:r w:rsidRPr="00CA1413">
          <w:rPr>
            <w:rStyle w:val="Hyperlink"/>
            <w:rFonts w:cs="Times New Roman"/>
            <w:noProof/>
          </w:rPr>
          <w:t>11. LỘ TRÌNH PHÁT TRIỂN</w:t>
        </w:r>
        <w:r>
          <w:rPr>
            <w:noProof/>
            <w:webHidden/>
          </w:rPr>
          <w:tab/>
        </w:r>
        <w:r>
          <w:rPr>
            <w:noProof/>
            <w:webHidden/>
          </w:rPr>
          <w:fldChar w:fldCharType="begin"/>
        </w:r>
        <w:r>
          <w:rPr>
            <w:noProof/>
            <w:webHidden/>
          </w:rPr>
          <w:instrText xml:space="preserve"> PAGEREF _Toc226888120 \h </w:instrText>
        </w:r>
        <w:r>
          <w:rPr>
            <w:noProof/>
            <w:webHidden/>
          </w:rPr>
        </w:r>
        <w:r>
          <w:rPr>
            <w:noProof/>
            <w:webHidden/>
          </w:rPr>
          <w:fldChar w:fldCharType="separate"/>
        </w:r>
        <w:r>
          <w:rPr>
            <w:noProof/>
            <w:webHidden/>
          </w:rPr>
          <w:t>61</w:t>
        </w:r>
        <w:r>
          <w:rPr>
            <w:noProof/>
            <w:webHidden/>
          </w:rPr>
          <w:fldChar w:fldCharType="end"/>
        </w:r>
      </w:hyperlink>
    </w:p>
    <w:p w14:paraId="0C3ED539" w14:textId="4ADE175E"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21" w:history="1">
        <w:r w:rsidRPr="00CA1413">
          <w:rPr>
            <w:rStyle w:val="Hyperlink"/>
            <w:rFonts w:cs="Times New Roman"/>
            <w:noProof/>
          </w:rPr>
          <w:t xml:space="preserve">11.1. Phase 1: POC (Completed) </w:t>
        </w:r>
        <w:r>
          <w:rPr>
            <w:noProof/>
            <w:webHidden/>
          </w:rPr>
          <w:tab/>
        </w:r>
        <w:r>
          <w:rPr>
            <w:noProof/>
            <w:webHidden/>
          </w:rPr>
          <w:fldChar w:fldCharType="begin"/>
        </w:r>
        <w:r>
          <w:rPr>
            <w:noProof/>
            <w:webHidden/>
          </w:rPr>
          <w:instrText xml:space="preserve"> PAGEREF _Toc226888121 \h </w:instrText>
        </w:r>
        <w:r>
          <w:rPr>
            <w:noProof/>
            <w:webHidden/>
          </w:rPr>
        </w:r>
        <w:r>
          <w:rPr>
            <w:noProof/>
            <w:webHidden/>
          </w:rPr>
          <w:fldChar w:fldCharType="separate"/>
        </w:r>
        <w:r>
          <w:rPr>
            <w:noProof/>
            <w:webHidden/>
          </w:rPr>
          <w:t>61</w:t>
        </w:r>
        <w:r>
          <w:rPr>
            <w:noProof/>
            <w:webHidden/>
          </w:rPr>
          <w:fldChar w:fldCharType="end"/>
        </w:r>
      </w:hyperlink>
    </w:p>
    <w:p w14:paraId="6186948B" w14:textId="45334F42"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22" w:history="1">
        <w:r w:rsidRPr="00CA1413">
          <w:rPr>
            <w:rStyle w:val="Hyperlink"/>
            <w:rFonts w:cs="Times New Roman"/>
            <w:noProof/>
          </w:rPr>
          <w:t xml:space="preserve">11.2. Phase 2: Enhancement (In Progress) </w:t>
        </w:r>
        <w:r>
          <w:rPr>
            <w:noProof/>
            <w:webHidden/>
          </w:rPr>
          <w:tab/>
        </w:r>
        <w:r>
          <w:rPr>
            <w:noProof/>
            <w:webHidden/>
          </w:rPr>
          <w:fldChar w:fldCharType="begin"/>
        </w:r>
        <w:r>
          <w:rPr>
            <w:noProof/>
            <w:webHidden/>
          </w:rPr>
          <w:instrText xml:space="preserve"> PAGEREF _Toc226888122 \h </w:instrText>
        </w:r>
        <w:r>
          <w:rPr>
            <w:noProof/>
            <w:webHidden/>
          </w:rPr>
        </w:r>
        <w:r>
          <w:rPr>
            <w:noProof/>
            <w:webHidden/>
          </w:rPr>
          <w:fldChar w:fldCharType="separate"/>
        </w:r>
        <w:r>
          <w:rPr>
            <w:noProof/>
            <w:webHidden/>
          </w:rPr>
          <w:t>61</w:t>
        </w:r>
        <w:r>
          <w:rPr>
            <w:noProof/>
            <w:webHidden/>
          </w:rPr>
          <w:fldChar w:fldCharType="end"/>
        </w:r>
      </w:hyperlink>
    </w:p>
    <w:p w14:paraId="02FD721D" w14:textId="5C747636"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23" w:history="1">
        <w:r w:rsidRPr="00CA1413">
          <w:rPr>
            <w:rStyle w:val="Hyperlink"/>
            <w:rFonts w:cs="Times New Roman"/>
            <w:noProof/>
          </w:rPr>
          <w:t xml:space="preserve">11.3. Phase 3: Scale (Planned) </w:t>
        </w:r>
        <w:r>
          <w:rPr>
            <w:noProof/>
            <w:webHidden/>
          </w:rPr>
          <w:tab/>
        </w:r>
        <w:r>
          <w:rPr>
            <w:noProof/>
            <w:webHidden/>
          </w:rPr>
          <w:fldChar w:fldCharType="begin"/>
        </w:r>
        <w:r>
          <w:rPr>
            <w:noProof/>
            <w:webHidden/>
          </w:rPr>
          <w:instrText xml:space="preserve"> PAGEREF _Toc226888123 \h </w:instrText>
        </w:r>
        <w:r>
          <w:rPr>
            <w:noProof/>
            <w:webHidden/>
          </w:rPr>
        </w:r>
        <w:r>
          <w:rPr>
            <w:noProof/>
            <w:webHidden/>
          </w:rPr>
          <w:fldChar w:fldCharType="separate"/>
        </w:r>
        <w:r>
          <w:rPr>
            <w:noProof/>
            <w:webHidden/>
          </w:rPr>
          <w:t>61</w:t>
        </w:r>
        <w:r>
          <w:rPr>
            <w:noProof/>
            <w:webHidden/>
          </w:rPr>
          <w:fldChar w:fldCharType="end"/>
        </w:r>
      </w:hyperlink>
    </w:p>
    <w:p w14:paraId="500F7F4D" w14:textId="7AE7CA48" w:rsidR="00EE6D81" w:rsidRDefault="00EE6D81">
      <w:pPr>
        <w:pStyle w:val="TOC2"/>
        <w:tabs>
          <w:tab w:val="right" w:leader="dot" w:pos="8630"/>
        </w:tabs>
        <w:rPr>
          <w:rFonts w:asciiTheme="minorHAnsi" w:hAnsiTheme="minorHAnsi"/>
          <w:noProof/>
          <w:kern w:val="2"/>
          <w:sz w:val="24"/>
          <w:szCs w:val="24"/>
          <w14:ligatures w14:val="standardContextual"/>
        </w:rPr>
      </w:pPr>
      <w:hyperlink w:anchor="_Toc226888124" w:history="1">
        <w:r w:rsidRPr="00CA1413">
          <w:rPr>
            <w:rStyle w:val="Hyperlink"/>
            <w:rFonts w:cs="Times New Roman"/>
            <w:noProof/>
          </w:rPr>
          <w:t xml:space="preserve">11.4. Phase 4: Advanced (Future) </w:t>
        </w:r>
        <w:r>
          <w:rPr>
            <w:noProof/>
            <w:webHidden/>
          </w:rPr>
          <w:tab/>
        </w:r>
        <w:r>
          <w:rPr>
            <w:noProof/>
            <w:webHidden/>
          </w:rPr>
          <w:fldChar w:fldCharType="begin"/>
        </w:r>
        <w:r>
          <w:rPr>
            <w:noProof/>
            <w:webHidden/>
          </w:rPr>
          <w:instrText xml:space="preserve"> PAGEREF _Toc226888124 \h </w:instrText>
        </w:r>
        <w:r>
          <w:rPr>
            <w:noProof/>
            <w:webHidden/>
          </w:rPr>
        </w:r>
        <w:r>
          <w:rPr>
            <w:noProof/>
            <w:webHidden/>
          </w:rPr>
          <w:fldChar w:fldCharType="separate"/>
        </w:r>
        <w:r>
          <w:rPr>
            <w:noProof/>
            <w:webHidden/>
          </w:rPr>
          <w:t>62</w:t>
        </w:r>
        <w:r>
          <w:rPr>
            <w:noProof/>
            <w:webHidden/>
          </w:rPr>
          <w:fldChar w:fldCharType="end"/>
        </w:r>
      </w:hyperlink>
    </w:p>
    <w:p w14:paraId="013B6B96" w14:textId="7D9392B9" w:rsidR="00A517FC" w:rsidRDefault="00EE6D81" w:rsidP="00C404F9">
      <w:pPr>
        <w:spacing w:line="312" w:lineRule="auto"/>
        <w:rPr>
          <w:rFonts w:cs="Times New Roman"/>
          <w:color w:val="000000" w:themeColor="text1"/>
          <w:szCs w:val="26"/>
        </w:rPr>
      </w:pPr>
      <w:r>
        <w:rPr>
          <w:rFonts w:cs="Times New Roman"/>
          <w:color w:val="000000" w:themeColor="text1"/>
          <w:szCs w:val="26"/>
        </w:rPr>
        <w:fldChar w:fldCharType="end"/>
      </w:r>
    </w:p>
    <w:p w14:paraId="5250465B" w14:textId="77777777" w:rsidR="00EE6D81" w:rsidRDefault="00EE6D81" w:rsidP="00C404F9">
      <w:pPr>
        <w:spacing w:line="312" w:lineRule="auto"/>
        <w:rPr>
          <w:rFonts w:cs="Times New Roman"/>
          <w:color w:val="000000" w:themeColor="text1"/>
          <w:szCs w:val="26"/>
        </w:rPr>
      </w:pPr>
    </w:p>
    <w:p w14:paraId="02191DA7" w14:textId="77777777" w:rsidR="00EE6D81" w:rsidRDefault="00EE6D81" w:rsidP="00C404F9">
      <w:pPr>
        <w:spacing w:line="312" w:lineRule="auto"/>
        <w:rPr>
          <w:rFonts w:cs="Times New Roman"/>
          <w:color w:val="000000" w:themeColor="text1"/>
          <w:szCs w:val="26"/>
        </w:rPr>
      </w:pPr>
    </w:p>
    <w:p w14:paraId="401BAE4D" w14:textId="77777777" w:rsidR="00EE6D81" w:rsidRDefault="00EE6D81" w:rsidP="00C404F9">
      <w:pPr>
        <w:spacing w:line="312" w:lineRule="auto"/>
        <w:rPr>
          <w:rFonts w:cs="Times New Roman"/>
          <w:color w:val="000000" w:themeColor="text1"/>
          <w:szCs w:val="26"/>
        </w:rPr>
      </w:pPr>
    </w:p>
    <w:p w14:paraId="3460C9CA" w14:textId="77777777" w:rsidR="00EE6D81" w:rsidRDefault="00EE6D81" w:rsidP="00C404F9">
      <w:pPr>
        <w:spacing w:line="312" w:lineRule="auto"/>
        <w:rPr>
          <w:rFonts w:cs="Times New Roman"/>
          <w:color w:val="000000" w:themeColor="text1"/>
          <w:szCs w:val="26"/>
        </w:rPr>
      </w:pPr>
    </w:p>
    <w:p w14:paraId="224E032E" w14:textId="77777777" w:rsidR="00EE6D81" w:rsidRDefault="00EE6D81" w:rsidP="00C404F9">
      <w:pPr>
        <w:spacing w:line="312" w:lineRule="auto"/>
        <w:rPr>
          <w:rFonts w:cs="Times New Roman"/>
          <w:color w:val="000000" w:themeColor="text1"/>
          <w:szCs w:val="26"/>
        </w:rPr>
      </w:pPr>
    </w:p>
    <w:p w14:paraId="40A4C229" w14:textId="77777777" w:rsidR="00EE6D81" w:rsidRDefault="00EE6D81" w:rsidP="00C404F9">
      <w:pPr>
        <w:spacing w:line="312" w:lineRule="auto"/>
        <w:rPr>
          <w:rFonts w:cs="Times New Roman"/>
          <w:color w:val="000000" w:themeColor="text1"/>
          <w:szCs w:val="26"/>
        </w:rPr>
      </w:pPr>
    </w:p>
    <w:p w14:paraId="1B0104E1" w14:textId="77777777" w:rsidR="00EE6D81" w:rsidRDefault="00EE6D81" w:rsidP="00C404F9">
      <w:pPr>
        <w:spacing w:line="312" w:lineRule="auto"/>
        <w:rPr>
          <w:rFonts w:cs="Times New Roman"/>
          <w:color w:val="000000" w:themeColor="text1"/>
          <w:szCs w:val="26"/>
        </w:rPr>
      </w:pPr>
    </w:p>
    <w:p w14:paraId="73B3E2B1" w14:textId="77777777" w:rsidR="00EE6D81" w:rsidRDefault="00EE6D81" w:rsidP="00C404F9">
      <w:pPr>
        <w:spacing w:line="312" w:lineRule="auto"/>
        <w:rPr>
          <w:rFonts w:cs="Times New Roman"/>
          <w:color w:val="000000" w:themeColor="text1"/>
          <w:szCs w:val="26"/>
        </w:rPr>
      </w:pPr>
    </w:p>
    <w:p w14:paraId="4359CC11" w14:textId="77777777" w:rsidR="00EE6D81" w:rsidRDefault="00EE6D81" w:rsidP="00C404F9">
      <w:pPr>
        <w:spacing w:line="312" w:lineRule="auto"/>
        <w:rPr>
          <w:rFonts w:cs="Times New Roman"/>
          <w:color w:val="000000" w:themeColor="text1"/>
          <w:szCs w:val="26"/>
        </w:rPr>
      </w:pPr>
    </w:p>
    <w:p w14:paraId="3493BE10" w14:textId="77777777" w:rsidR="00EE6D81" w:rsidRDefault="00EE6D81" w:rsidP="00C404F9">
      <w:pPr>
        <w:spacing w:line="312" w:lineRule="auto"/>
        <w:rPr>
          <w:rFonts w:cs="Times New Roman"/>
          <w:color w:val="000000" w:themeColor="text1"/>
          <w:szCs w:val="26"/>
        </w:rPr>
      </w:pPr>
    </w:p>
    <w:p w14:paraId="2ED850CC" w14:textId="77777777" w:rsidR="00EE6D81" w:rsidRPr="002A1832" w:rsidRDefault="00EE6D81" w:rsidP="00C404F9">
      <w:pPr>
        <w:spacing w:line="312" w:lineRule="auto"/>
        <w:rPr>
          <w:rFonts w:cs="Times New Roman"/>
          <w:color w:val="000000" w:themeColor="text1"/>
          <w:szCs w:val="26"/>
        </w:rPr>
      </w:pPr>
    </w:p>
    <w:p w14:paraId="5F9B155C" w14:textId="77777777" w:rsidR="00A517FC" w:rsidRPr="002A1832" w:rsidRDefault="00000000" w:rsidP="00C404F9">
      <w:pPr>
        <w:pStyle w:val="Heading1"/>
        <w:spacing w:line="312" w:lineRule="auto"/>
        <w:rPr>
          <w:rFonts w:ascii="Times New Roman" w:hAnsi="Times New Roman" w:cs="Times New Roman"/>
          <w:color w:val="000000" w:themeColor="text1"/>
          <w:sz w:val="26"/>
          <w:szCs w:val="26"/>
        </w:rPr>
      </w:pPr>
      <w:bookmarkStart w:id="2" w:name="_Toc226888061"/>
      <w:r w:rsidRPr="002A1832">
        <w:rPr>
          <w:rFonts w:ascii="Times New Roman" w:hAnsi="Times New Roman" w:cs="Times New Roman"/>
          <w:color w:val="000000" w:themeColor="text1"/>
          <w:sz w:val="26"/>
          <w:szCs w:val="26"/>
        </w:rPr>
        <w:lastRenderedPageBreak/>
        <w:t>1. TỔNG QUAN DỰ ÁN</w:t>
      </w:r>
      <w:bookmarkEnd w:id="2"/>
    </w:p>
    <w:p w14:paraId="5B8F4948"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3" w:name="_Toc226888062"/>
      <w:r w:rsidRPr="002A1832">
        <w:rPr>
          <w:rFonts w:ascii="Times New Roman" w:hAnsi="Times New Roman" w:cs="Times New Roman"/>
          <w:color w:val="000000" w:themeColor="text1"/>
        </w:rPr>
        <w:t>1.1. Giới thiệu</w:t>
      </w:r>
      <w:bookmarkEnd w:id="3"/>
    </w:p>
    <w:p w14:paraId="22FB32D0"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VK StreetFood là nền tảng du lịch ẩm thực thông minh được thiết kế dành riêng cho Phố Vĩnh Khánh (Quận 4, TP.HCM). Hệ thống kết hợp công nghệ định vị GPS, geofencing, và thuyết minh tự động để mang đến trải nghiệm khám phá văn hóa ẩm thực đường phố độc đáo và hiện đại.</w:t>
      </w:r>
      <w:r w:rsidRPr="002A1832">
        <w:rPr>
          <w:rFonts w:cs="Times New Roman"/>
          <w:color w:val="000000" w:themeColor="text1"/>
          <w:szCs w:val="26"/>
        </w:rPr>
        <w:br/>
      </w:r>
      <w:r w:rsidRPr="002A1832">
        <w:rPr>
          <w:rFonts w:cs="Times New Roman"/>
          <w:color w:val="000000" w:themeColor="text1"/>
          <w:szCs w:val="26"/>
        </w:rPr>
        <w:br/>
        <w:t>Dự án được xây dựng trên nền tảng .NET 10 với kiến trúc phân tầng rõ ràng, bao gồm:</w:t>
      </w:r>
      <w:r w:rsidRPr="002A1832">
        <w:rPr>
          <w:rFonts w:cs="Times New Roman"/>
          <w:color w:val="000000" w:themeColor="text1"/>
          <w:szCs w:val="26"/>
        </w:rPr>
        <w:br/>
        <w:t>• Mobile App (MAUI) cho du khách</w:t>
      </w:r>
      <w:r w:rsidRPr="002A1832">
        <w:rPr>
          <w:rFonts w:cs="Times New Roman"/>
          <w:color w:val="000000" w:themeColor="text1"/>
          <w:szCs w:val="26"/>
        </w:rPr>
        <w:br/>
        <w:t>• Web Portal cho Admin và chủ quán (POI Owner)</w:t>
      </w:r>
      <w:r w:rsidRPr="002A1832">
        <w:rPr>
          <w:rFonts w:cs="Times New Roman"/>
          <w:color w:val="000000" w:themeColor="text1"/>
          <w:szCs w:val="26"/>
        </w:rPr>
        <w:br/>
        <w:t>• RESTful API Backend với ASP.NET Core</w:t>
      </w:r>
      <w:r w:rsidRPr="002A1832">
        <w:rPr>
          <w:rFonts w:cs="Times New Roman"/>
          <w:color w:val="000000" w:themeColor="text1"/>
          <w:szCs w:val="26"/>
        </w:rPr>
        <w:br/>
        <w:t>• PostgreSQL Database (Supabase) với Row Level Security</w:t>
      </w:r>
    </w:p>
    <w:p w14:paraId="19D91F5F"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4" w:name="_Toc226888063"/>
      <w:r w:rsidRPr="002A1832">
        <w:rPr>
          <w:rFonts w:ascii="Times New Roman" w:hAnsi="Times New Roman" w:cs="Times New Roman"/>
          <w:color w:val="000000" w:themeColor="text1"/>
        </w:rPr>
        <w:t>1.2. Vấn đề cần giải quyết</w:t>
      </w:r>
      <w:bookmarkEnd w:id="4"/>
    </w:p>
    <w:p w14:paraId="39952FC4" w14:textId="77777777" w:rsidR="00A517FC" w:rsidRPr="002A1832" w:rsidRDefault="00000000" w:rsidP="00C404F9">
      <w:pPr>
        <w:pStyle w:val="ListBullet"/>
        <w:spacing w:line="312" w:lineRule="auto"/>
        <w:ind w:left="720"/>
        <w:rPr>
          <w:rFonts w:cs="Times New Roman"/>
          <w:color w:val="000000" w:themeColor="text1"/>
          <w:szCs w:val="26"/>
        </w:rPr>
      </w:pPr>
      <w:r w:rsidRPr="002A1832">
        <w:rPr>
          <w:rFonts w:cs="Times New Roman"/>
          <w:color w:val="000000" w:themeColor="text1"/>
          <w:szCs w:val="26"/>
        </w:rPr>
        <w:t>Du khách gặp khó khăn trong việc tìm kiếm các quán ăn nổi tiếng trong khu phố đông đúc với nhiều ngõ hẻm</w:t>
      </w:r>
    </w:p>
    <w:p w14:paraId="2B564B25" w14:textId="77777777" w:rsidR="00A517FC" w:rsidRPr="002A1832" w:rsidRDefault="00000000" w:rsidP="00C404F9">
      <w:pPr>
        <w:pStyle w:val="ListBullet"/>
        <w:spacing w:line="312" w:lineRule="auto"/>
        <w:ind w:left="720"/>
        <w:rPr>
          <w:rFonts w:cs="Times New Roman"/>
          <w:color w:val="000000" w:themeColor="text1"/>
          <w:szCs w:val="26"/>
        </w:rPr>
      </w:pPr>
      <w:r w:rsidRPr="002A1832">
        <w:rPr>
          <w:rFonts w:cs="Times New Roman"/>
          <w:color w:val="000000" w:themeColor="text1"/>
          <w:szCs w:val="26"/>
        </w:rPr>
        <w:t>Thiếu thông tin về nguồn gốc món ăn, lịch sử hình thành của các quán ăn truyền thống</w:t>
      </w:r>
    </w:p>
    <w:p w14:paraId="288D9539" w14:textId="77777777" w:rsidR="00A517FC" w:rsidRPr="002A1832" w:rsidRDefault="00000000" w:rsidP="00C404F9">
      <w:pPr>
        <w:pStyle w:val="ListBullet"/>
        <w:spacing w:line="312" w:lineRule="auto"/>
        <w:ind w:left="720"/>
        <w:rPr>
          <w:rFonts w:cs="Times New Roman"/>
          <w:color w:val="000000" w:themeColor="text1"/>
          <w:szCs w:val="26"/>
        </w:rPr>
      </w:pPr>
      <w:r w:rsidRPr="002A1832">
        <w:rPr>
          <w:rFonts w:cs="Times New Roman"/>
          <w:color w:val="000000" w:themeColor="text1"/>
          <w:szCs w:val="26"/>
        </w:rPr>
        <w:t>Rào cản ngôn ngữ khi du khách nước ngoài muốn tìm hiểu về món ăn đặc trưng</w:t>
      </w:r>
    </w:p>
    <w:p w14:paraId="5AA269D2" w14:textId="77777777" w:rsidR="00A517FC" w:rsidRPr="002A1832" w:rsidRDefault="00000000" w:rsidP="00C404F9">
      <w:pPr>
        <w:pStyle w:val="ListBullet"/>
        <w:spacing w:line="312" w:lineRule="auto"/>
        <w:ind w:left="720"/>
        <w:rPr>
          <w:rFonts w:cs="Times New Roman"/>
          <w:color w:val="000000" w:themeColor="text1"/>
          <w:szCs w:val="26"/>
        </w:rPr>
      </w:pPr>
      <w:r w:rsidRPr="002A1832">
        <w:rPr>
          <w:rFonts w:cs="Times New Roman"/>
          <w:color w:val="000000" w:themeColor="text1"/>
          <w:szCs w:val="26"/>
        </w:rPr>
        <w:t>Trải nghiệm khám phá ẩm thực còn bị động, phụ thuộc vào hướng dẫn viên hoặc tài liệu giấy</w:t>
      </w:r>
    </w:p>
    <w:p w14:paraId="23C28D62" w14:textId="77777777" w:rsidR="00A517FC" w:rsidRPr="002A1832" w:rsidRDefault="00000000" w:rsidP="00C404F9">
      <w:pPr>
        <w:pStyle w:val="ListBullet"/>
        <w:spacing w:line="312" w:lineRule="auto"/>
        <w:ind w:left="720"/>
        <w:rPr>
          <w:rFonts w:cs="Times New Roman"/>
          <w:color w:val="000000" w:themeColor="text1"/>
          <w:szCs w:val="26"/>
        </w:rPr>
      </w:pPr>
      <w:r w:rsidRPr="002A1832">
        <w:rPr>
          <w:rFonts w:cs="Times New Roman"/>
          <w:color w:val="000000" w:themeColor="text1"/>
          <w:szCs w:val="26"/>
        </w:rPr>
        <w:t>Chủ quán khó tiếp cận du khách và quảng bá thông tin quán ăn một cách hiệu quả</w:t>
      </w:r>
    </w:p>
    <w:p w14:paraId="79B6B83F"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5" w:name="_Toc226888064"/>
      <w:r w:rsidRPr="002A1832">
        <w:rPr>
          <w:rFonts w:ascii="Times New Roman" w:hAnsi="Times New Roman" w:cs="Times New Roman"/>
          <w:color w:val="000000" w:themeColor="text1"/>
        </w:rPr>
        <w:t>1.3. Giải pháp công nghệ</w:t>
      </w:r>
      <w:bookmarkEnd w:id="5"/>
    </w:p>
    <w:p w14:paraId="71C74C4F" w14:textId="77777777" w:rsidR="00A517FC" w:rsidRPr="002A1832" w:rsidRDefault="00000000" w:rsidP="00C404F9">
      <w:pPr>
        <w:spacing w:line="312" w:lineRule="auto"/>
        <w:ind w:left="720"/>
        <w:rPr>
          <w:rFonts w:cs="Times New Roman"/>
          <w:color w:val="000000" w:themeColor="text1"/>
          <w:szCs w:val="26"/>
        </w:rPr>
      </w:pPr>
      <w:r w:rsidRPr="002A1832">
        <w:rPr>
          <w:rFonts w:cs="Times New Roman"/>
          <w:b/>
          <w:color w:val="000000" w:themeColor="text1"/>
          <w:szCs w:val="26"/>
        </w:rPr>
        <w:t xml:space="preserve">Thuyết minh tự động: </w:t>
      </w:r>
      <w:r w:rsidRPr="002A1832">
        <w:rPr>
          <w:rFonts w:cs="Times New Roman"/>
          <w:color w:val="000000" w:themeColor="text1"/>
          <w:szCs w:val="26"/>
        </w:rPr>
        <w:t>Sử dụng geofencing để tự động phát nội dung audio khi du khách đến gần điểm POI (Point of Interest)</w:t>
      </w:r>
    </w:p>
    <w:p w14:paraId="05C7639F" w14:textId="77777777" w:rsidR="00A517FC" w:rsidRPr="002A1832" w:rsidRDefault="00000000" w:rsidP="00C404F9">
      <w:pPr>
        <w:spacing w:line="312" w:lineRule="auto"/>
        <w:ind w:left="720"/>
        <w:rPr>
          <w:rFonts w:cs="Times New Roman"/>
          <w:color w:val="000000" w:themeColor="text1"/>
          <w:szCs w:val="26"/>
        </w:rPr>
      </w:pPr>
      <w:r w:rsidRPr="002A1832">
        <w:rPr>
          <w:rFonts w:cs="Times New Roman"/>
          <w:b/>
          <w:color w:val="000000" w:themeColor="text1"/>
          <w:szCs w:val="26"/>
        </w:rPr>
        <w:t xml:space="preserve">Bản đồ tương tác: </w:t>
      </w:r>
      <w:r w:rsidRPr="002A1832">
        <w:rPr>
          <w:rFonts w:cs="Times New Roman"/>
          <w:color w:val="000000" w:themeColor="text1"/>
          <w:szCs w:val="26"/>
        </w:rPr>
        <w:t>Hiển thị các POI trên OpenStreetMap với thông tin chi tiết, hình ảnh, và điểm đánh giá</w:t>
      </w:r>
    </w:p>
    <w:p w14:paraId="4D45740C" w14:textId="77777777" w:rsidR="00A517FC" w:rsidRPr="002A1832" w:rsidRDefault="00000000" w:rsidP="00C404F9">
      <w:pPr>
        <w:spacing w:line="312" w:lineRule="auto"/>
        <w:ind w:left="720"/>
        <w:rPr>
          <w:rFonts w:cs="Times New Roman"/>
          <w:color w:val="000000" w:themeColor="text1"/>
          <w:szCs w:val="26"/>
        </w:rPr>
      </w:pPr>
      <w:r w:rsidRPr="002A1832">
        <w:rPr>
          <w:rFonts w:cs="Times New Roman"/>
          <w:b/>
          <w:color w:val="000000" w:themeColor="text1"/>
          <w:szCs w:val="26"/>
        </w:rPr>
        <w:lastRenderedPageBreak/>
        <w:t xml:space="preserve">Đa ngôn ngữ thông minh: </w:t>
      </w:r>
      <w:r w:rsidRPr="002A1832">
        <w:rPr>
          <w:rFonts w:cs="Times New Roman"/>
          <w:color w:val="000000" w:themeColor="text1"/>
          <w:szCs w:val="26"/>
        </w:rPr>
        <w:t>Hỗ trợ Việt/Anh/Hàn với fallback text-to-speech khi thiếu audio đã thu sẵn</w:t>
      </w:r>
    </w:p>
    <w:p w14:paraId="7C81CD6B" w14:textId="77777777" w:rsidR="00A517FC" w:rsidRPr="002A1832" w:rsidRDefault="00000000" w:rsidP="00C404F9">
      <w:pPr>
        <w:spacing w:line="312" w:lineRule="auto"/>
        <w:ind w:left="720"/>
        <w:rPr>
          <w:rFonts w:cs="Times New Roman"/>
          <w:color w:val="000000" w:themeColor="text1"/>
          <w:szCs w:val="26"/>
        </w:rPr>
      </w:pPr>
      <w:r w:rsidRPr="002A1832">
        <w:rPr>
          <w:rFonts w:cs="Times New Roman"/>
          <w:b/>
          <w:color w:val="000000" w:themeColor="text1"/>
          <w:szCs w:val="26"/>
        </w:rPr>
        <w:t xml:space="preserve">Hoạt động offline: </w:t>
      </w:r>
      <w:r w:rsidRPr="002A1832">
        <w:rPr>
          <w:rFonts w:cs="Times New Roman"/>
          <w:color w:val="000000" w:themeColor="text1"/>
          <w:szCs w:val="26"/>
        </w:rPr>
        <w:t>Cache POI, audio scripts, route packages và map tiles để hoạt động khi mất kết nối mạng</w:t>
      </w:r>
    </w:p>
    <w:p w14:paraId="1AB272A4" w14:textId="77777777" w:rsidR="00A517FC" w:rsidRPr="002A1832" w:rsidRDefault="00000000" w:rsidP="00C404F9">
      <w:pPr>
        <w:spacing w:line="312" w:lineRule="auto"/>
        <w:ind w:left="720"/>
        <w:rPr>
          <w:rFonts w:cs="Times New Roman"/>
          <w:color w:val="000000" w:themeColor="text1"/>
          <w:szCs w:val="26"/>
        </w:rPr>
      </w:pPr>
      <w:r w:rsidRPr="002A1832">
        <w:rPr>
          <w:rFonts w:cs="Times New Roman"/>
          <w:b/>
          <w:color w:val="000000" w:themeColor="text1"/>
          <w:szCs w:val="26"/>
        </w:rPr>
        <w:t xml:space="preserve">QR Code nhanh: </w:t>
      </w:r>
      <w:r w:rsidRPr="002A1832">
        <w:rPr>
          <w:rFonts w:cs="Times New Roman"/>
          <w:color w:val="000000" w:themeColor="text1"/>
          <w:szCs w:val="26"/>
        </w:rPr>
        <w:t>Quét mã QR tại quán để truy cập thông tin ngay lập tức, hỗ trợ deep linking</w:t>
      </w:r>
    </w:p>
    <w:p w14:paraId="4AE4BF4A" w14:textId="77777777" w:rsidR="00A517FC" w:rsidRPr="002A1832" w:rsidRDefault="00000000" w:rsidP="00C404F9">
      <w:pPr>
        <w:spacing w:line="312" w:lineRule="auto"/>
        <w:ind w:left="720"/>
        <w:rPr>
          <w:rFonts w:cs="Times New Roman"/>
          <w:color w:val="000000" w:themeColor="text1"/>
          <w:szCs w:val="26"/>
        </w:rPr>
      </w:pPr>
      <w:r w:rsidRPr="002A1832">
        <w:rPr>
          <w:rFonts w:cs="Times New Roman"/>
          <w:b/>
          <w:color w:val="000000" w:themeColor="text1"/>
          <w:szCs w:val="26"/>
        </w:rPr>
        <w:t xml:space="preserve">Dashboard quản trị: </w:t>
      </w:r>
      <w:r w:rsidRPr="002A1832">
        <w:rPr>
          <w:rFonts w:cs="Times New Roman"/>
          <w:color w:val="000000" w:themeColor="text1"/>
          <w:szCs w:val="26"/>
        </w:rPr>
        <w:t>CMS đầy đủ cho admin quản lý nội dung và chủ quán cập nhật thông tin quán</w:t>
      </w:r>
    </w:p>
    <w:p w14:paraId="448B5F30"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6" w:name="_Toc226888065"/>
      <w:r w:rsidRPr="002A1832">
        <w:rPr>
          <w:rFonts w:ascii="Times New Roman" w:hAnsi="Times New Roman" w:cs="Times New Roman"/>
          <w:color w:val="000000" w:themeColor="text1"/>
        </w:rPr>
        <w:t>1.4. Mục tiêu và giá trị cốt lõi</w:t>
      </w:r>
      <w:bookmarkEnd w:id="6"/>
    </w:p>
    <w:tbl>
      <w:tblPr>
        <w:tblStyle w:val="LightList-Accent1"/>
        <w:tblW w:w="0" w:type="auto"/>
        <w:tblLook w:val="04A0" w:firstRow="1" w:lastRow="0" w:firstColumn="1" w:lastColumn="0" w:noHBand="0" w:noVBand="1"/>
      </w:tblPr>
      <w:tblGrid>
        <w:gridCol w:w="4320"/>
        <w:gridCol w:w="4320"/>
      </w:tblGrid>
      <w:tr w:rsidR="002A1832" w:rsidRPr="002A1832" w14:paraId="2C65553D" w14:textId="77777777" w:rsidTr="002A1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31CF7E18"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Đối với du khách</w:t>
            </w:r>
          </w:p>
        </w:tc>
        <w:tc>
          <w:tcPr>
            <w:tcW w:w="4320" w:type="dxa"/>
            <w:shd w:val="clear" w:color="auto" w:fill="auto"/>
          </w:tcPr>
          <w:p w14:paraId="00252767" w14:textId="77777777" w:rsidR="00A517FC" w:rsidRPr="002A1832" w:rsidRDefault="00000000" w:rsidP="00C404F9">
            <w:pPr>
              <w:spacing w:line="312" w:lineRule="auto"/>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2A1832">
              <w:rPr>
                <w:rFonts w:cs="Times New Roman"/>
                <w:b w:val="0"/>
                <w:bCs w:val="0"/>
                <w:color w:val="000000" w:themeColor="text1"/>
                <w:szCs w:val="26"/>
              </w:rPr>
              <w:t>Nâng cao trải nghiệm khám phá ẩm thực thông qua công nghệ thông minh, dễ sử dụng và có thể hoạt động offline</w:t>
            </w:r>
          </w:p>
        </w:tc>
      </w:tr>
      <w:tr w:rsidR="002A1832" w:rsidRPr="002A1832" w14:paraId="0E20441E" w14:textId="77777777" w:rsidTr="00A51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4683CF31"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Đối với chủ quán</w:t>
            </w:r>
          </w:p>
        </w:tc>
        <w:tc>
          <w:tcPr>
            <w:tcW w:w="4320" w:type="dxa"/>
          </w:tcPr>
          <w:p w14:paraId="49B05E58"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Cung cấp kênh marketing hiệu quả, tiếp cận du khách quốc tế, và quản lý thông tin quán dễ dàng</w:t>
            </w:r>
          </w:p>
        </w:tc>
      </w:tr>
      <w:tr w:rsidR="002A1832" w:rsidRPr="002A1832" w14:paraId="5B8DC997" w14:textId="77777777" w:rsidTr="00A517FC">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06E1E6D4"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Đối với khu phố</w:t>
            </w:r>
          </w:p>
        </w:tc>
        <w:tc>
          <w:tcPr>
            <w:tcW w:w="4320" w:type="dxa"/>
          </w:tcPr>
          <w:p w14:paraId="236101C6" w14:textId="77777777" w:rsidR="00A517FC" w:rsidRPr="002A1832" w:rsidRDefault="00000000" w:rsidP="00C404F9">
            <w:pPr>
              <w:spacing w:line="31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Bảo tồn và quảng bá văn hóa ẩm thực truyền thống, thu hút du khách, phát triển kinh tế địa phương</w:t>
            </w:r>
          </w:p>
        </w:tc>
      </w:tr>
      <w:tr w:rsidR="002A1832" w:rsidRPr="002A1832" w14:paraId="49524D51" w14:textId="77777777" w:rsidTr="00A51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697B9CB1"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Về công nghệ</w:t>
            </w:r>
          </w:p>
        </w:tc>
        <w:tc>
          <w:tcPr>
            <w:tcW w:w="4320" w:type="dxa"/>
          </w:tcPr>
          <w:p w14:paraId="46370F49"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Xây dựng nền tảng mở rộng được (scalable), bảo mật cao, và có thể nhân rộng sang các khu phố khác</w:t>
            </w:r>
          </w:p>
        </w:tc>
      </w:tr>
    </w:tbl>
    <w:p w14:paraId="756D088B"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br w:type="page"/>
      </w:r>
    </w:p>
    <w:p w14:paraId="72EDC0D1" w14:textId="77777777" w:rsidR="00A517FC" w:rsidRPr="002A1832" w:rsidRDefault="00000000" w:rsidP="00C404F9">
      <w:pPr>
        <w:pStyle w:val="Heading1"/>
        <w:spacing w:line="312" w:lineRule="auto"/>
        <w:rPr>
          <w:rFonts w:ascii="Times New Roman" w:hAnsi="Times New Roman" w:cs="Times New Roman"/>
          <w:color w:val="000000" w:themeColor="text1"/>
          <w:sz w:val="26"/>
          <w:szCs w:val="26"/>
        </w:rPr>
      </w:pPr>
      <w:bookmarkStart w:id="7" w:name="_Toc226888066"/>
      <w:r w:rsidRPr="002A1832">
        <w:rPr>
          <w:rFonts w:ascii="Times New Roman" w:hAnsi="Times New Roman" w:cs="Times New Roman"/>
          <w:color w:val="000000" w:themeColor="text1"/>
          <w:sz w:val="26"/>
          <w:szCs w:val="26"/>
        </w:rPr>
        <w:lastRenderedPageBreak/>
        <w:t>2. ĐỐI TƯỢNG NGƯỜI DÙNG</w:t>
      </w:r>
      <w:bookmarkEnd w:id="7"/>
    </w:p>
    <w:p w14:paraId="260B09BD"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8" w:name="_Toc226888067"/>
      <w:r w:rsidRPr="002A1832">
        <w:rPr>
          <w:rFonts w:ascii="Times New Roman" w:hAnsi="Times New Roman" w:cs="Times New Roman"/>
          <w:color w:val="000000" w:themeColor="text1"/>
        </w:rPr>
        <w:t>2.1. Du khách (Tourist) - Người dùng chính</w:t>
      </w:r>
      <w:bookmarkEnd w:id="8"/>
    </w:p>
    <w:p w14:paraId="10815C39"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Nhóm người dùng lớn nhất, sử dụng Mobile App để khám phá ẩm thực.</w:t>
      </w:r>
      <w:r w:rsidRPr="002A1832">
        <w:rPr>
          <w:rFonts w:cs="Times New Roman"/>
          <w:color w:val="000000" w:themeColor="text1"/>
          <w:szCs w:val="26"/>
        </w:rPr>
        <w:br/>
      </w:r>
      <w:r w:rsidRPr="002A1832">
        <w:rPr>
          <w:rFonts w:cs="Times New Roman"/>
          <w:color w:val="000000" w:themeColor="text1"/>
          <w:szCs w:val="26"/>
        </w:rPr>
        <w:br/>
        <w:t>Phân loại:</w:t>
      </w:r>
      <w:r w:rsidRPr="002A1832">
        <w:rPr>
          <w:rFonts w:cs="Times New Roman"/>
          <w:color w:val="000000" w:themeColor="text1"/>
          <w:szCs w:val="26"/>
        </w:rPr>
        <w:br/>
        <w:t>• Du khách nội địa: Người Việt Nam từ các tỉnh thành khác đến TP.HCM</w:t>
      </w:r>
      <w:r w:rsidRPr="002A1832">
        <w:rPr>
          <w:rFonts w:cs="Times New Roman"/>
          <w:color w:val="000000" w:themeColor="text1"/>
          <w:szCs w:val="26"/>
        </w:rPr>
        <w:br/>
        <w:t>• Du khách quốc tế: Khách Hàn Quốc, Âu Mỹ, các nước châu Á</w:t>
      </w:r>
      <w:r w:rsidRPr="002A1832">
        <w:rPr>
          <w:rFonts w:cs="Times New Roman"/>
          <w:color w:val="000000" w:themeColor="text1"/>
          <w:szCs w:val="26"/>
        </w:rPr>
        <w:br/>
      </w:r>
      <w:r w:rsidRPr="002A1832">
        <w:rPr>
          <w:rFonts w:cs="Times New Roman"/>
          <w:color w:val="000000" w:themeColor="text1"/>
          <w:szCs w:val="26"/>
        </w:rPr>
        <w:br/>
        <w:t>Đặc điểm:</w:t>
      </w:r>
      <w:r w:rsidRPr="002A1832">
        <w:rPr>
          <w:rFonts w:cs="Times New Roman"/>
          <w:color w:val="000000" w:themeColor="text1"/>
          <w:szCs w:val="26"/>
        </w:rPr>
        <w:br/>
        <w:t>• Độ tuổi: 18-50, am hiểu công nghệ</w:t>
      </w:r>
      <w:r w:rsidRPr="002A1832">
        <w:rPr>
          <w:rFonts w:cs="Times New Roman"/>
          <w:color w:val="000000" w:themeColor="text1"/>
          <w:szCs w:val="26"/>
        </w:rPr>
        <w:br/>
        <w:t>• Nhu cầu: Tìm kiếm trải nghiệm ẩm thực địa phương authentic, thuận tiện</w:t>
      </w:r>
      <w:r w:rsidRPr="002A1832">
        <w:rPr>
          <w:rFonts w:cs="Times New Roman"/>
          <w:color w:val="000000" w:themeColor="text1"/>
          <w:szCs w:val="26"/>
        </w:rPr>
        <w:br/>
        <w:t>• Pain points: Rào cản ngôn ngữ, không biết đường đi, thiếu thông tin tin cậy</w:t>
      </w:r>
      <w:r w:rsidRPr="002A1832">
        <w:rPr>
          <w:rFonts w:cs="Times New Roman"/>
          <w:color w:val="000000" w:themeColor="text1"/>
          <w:szCs w:val="26"/>
        </w:rPr>
        <w:br/>
      </w:r>
      <w:r w:rsidRPr="002A1832">
        <w:rPr>
          <w:rFonts w:cs="Times New Roman"/>
          <w:color w:val="000000" w:themeColor="text1"/>
          <w:szCs w:val="26"/>
        </w:rPr>
        <w:br/>
        <w:t>Quyền hạn:</w:t>
      </w:r>
      <w:r w:rsidRPr="002A1832">
        <w:rPr>
          <w:rFonts w:cs="Times New Roman"/>
          <w:color w:val="000000" w:themeColor="text1"/>
          <w:szCs w:val="26"/>
        </w:rPr>
        <w:br/>
        <w:t>• Xem danh sách POI, bản đồ, audio guide</w:t>
      </w:r>
      <w:r w:rsidRPr="002A1832">
        <w:rPr>
          <w:rFonts w:cs="Times New Roman"/>
          <w:color w:val="000000" w:themeColor="text1"/>
          <w:szCs w:val="26"/>
        </w:rPr>
        <w:br/>
        <w:t>• Đánh giá và yêu thích địa điểm</w:t>
      </w:r>
      <w:r w:rsidRPr="002A1832">
        <w:rPr>
          <w:rFonts w:cs="Times New Roman"/>
          <w:color w:val="000000" w:themeColor="text1"/>
          <w:szCs w:val="26"/>
        </w:rPr>
        <w:br/>
        <w:t>• Xem lịch sử tham quan cá nhân</w:t>
      </w:r>
      <w:r w:rsidRPr="002A1832">
        <w:rPr>
          <w:rFonts w:cs="Times New Roman"/>
          <w:color w:val="000000" w:themeColor="text1"/>
          <w:szCs w:val="26"/>
        </w:rPr>
        <w:br/>
        <w:t>• Không cần đăng nhập (device-based tracking)</w:t>
      </w:r>
    </w:p>
    <w:p w14:paraId="4DBBB1E6"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9" w:name="_Toc226888068"/>
      <w:r w:rsidRPr="002A1832">
        <w:rPr>
          <w:rFonts w:ascii="Times New Roman" w:hAnsi="Times New Roman" w:cs="Times New Roman"/>
          <w:color w:val="000000" w:themeColor="text1"/>
        </w:rPr>
        <w:t>2.2. Admin - Quản trị viên hệ thống</w:t>
      </w:r>
      <w:bookmarkEnd w:id="9"/>
    </w:p>
    <w:p w14:paraId="34A4B16D"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Người quản lý toàn bộ nội dung và vận hành hệ thống thông qua Web Portal.</w:t>
      </w:r>
      <w:r w:rsidRPr="002A1832">
        <w:rPr>
          <w:rFonts w:cs="Times New Roman"/>
          <w:color w:val="000000" w:themeColor="text1"/>
          <w:szCs w:val="26"/>
        </w:rPr>
        <w:br/>
      </w:r>
      <w:r w:rsidRPr="002A1832">
        <w:rPr>
          <w:rFonts w:cs="Times New Roman"/>
          <w:color w:val="000000" w:themeColor="text1"/>
          <w:szCs w:val="26"/>
        </w:rPr>
        <w:br/>
        <w:t>Trách nhiệm:</w:t>
      </w:r>
      <w:r w:rsidRPr="002A1832">
        <w:rPr>
          <w:rFonts w:cs="Times New Roman"/>
          <w:color w:val="000000" w:themeColor="text1"/>
          <w:szCs w:val="26"/>
        </w:rPr>
        <w:br/>
        <w:t>• Quản lý POI: CRUD điểm tham quan, categories, tags</w:t>
      </w:r>
      <w:r w:rsidRPr="002A1832">
        <w:rPr>
          <w:rFonts w:cs="Times New Roman"/>
          <w:color w:val="000000" w:themeColor="text1"/>
          <w:szCs w:val="26"/>
        </w:rPr>
        <w:br/>
        <w:t>• Quản lý Audio: Upload/edit audio scripts đa ngôn ngữ, TTS generation</w:t>
      </w:r>
      <w:r w:rsidRPr="002A1832">
        <w:rPr>
          <w:rFonts w:cs="Times New Roman"/>
          <w:color w:val="000000" w:themeColor="text1"/>
          <w:szCs w:val="26"/>
        </w:rPr>
        <w:br/>
        <w:t>• Quản lý Tour: Tạo tour tuyến, sắp xếp waypoints</w:t>
      </w:r>
      <w:r w:rsidRPr="002A1832">
        <w:rPr>
          <w:rFonts w:cs="Times New Roman"/>
          <w:color w:val="000000" w:themeColor="text1"/>
          <w:szCs w:val="26"/>
        </w:rPr>
        <w:br/>
        <w:t>• Duyệt content: Approve/reject yêu cầu từ POI Owner</w:t>
      </w:r>
      <w:r w:rsidRPr="002A1832">
        <w:rPr>
          <w:rFonts w:cs="Times New Roman"/>
          <w:color w:val="000000" w:themeColor="text1"/>
          <w:szCs w:val="26"/>
        </w:rPr>
        <w:br/>
        <w:t>• Phân tích dữ liệu: Dashboard analytics, heatmap, usage statistics</w:t>
      </w:r>
      <w:r w:rsidRPr="002A1832">
        <w:rPr>
          <w:rFonts w:cs="Times New Roman"/>
          <w:color w:val="000000" w:themeColor="text1"/>
          <w:szCs w:val="26"/>
        </w:rPr>
        <w:br/>
      </w:r>
      <w:r w:rsidRPr="002A1832">
        <w:rPr>
          <w:rFonts w:cs="Times New Roman"/>
          <w:color w:val="000000" w:themeColor="text1"/>
          <w:szCs w:val="26"/>
        </w:rPr>
        <w:br/>
        <w:t>Quyền hạn:</w:t>
      </w:r>
      <w:r w:rsidRPr="002A1832">
        <w:rPr>
          <w:rFonts w:cs="Times New Roman"/>
          <w:color w:val="000000" w:themeColor="text1"/>
          <w:szCs w:val="26"/>
        </w:rPr>
        <w:br/>
        <w:t>• Full access toàn bộ chức năng CMS</w:t>
      </w:r>
      <w:r w:rsidRPr="002A1832">
        <w:rPr>
          <w:rFonts w:cs="Times New Roman"/>
          <w:color w:val="000000" w:themeColor="text1"/>
          <w:szCs w:val="26"/>
        </w:rPr>
        <w:br/>
        <w:t>• Approve/reject POI Owner registration</w:t>
      </w:r>
      <w:r w:rsidRPr="002A1832">
        <w:rPr>
          <w:rFonts w:cs="Times New Roman"/>
          <w:color w:val="000000" w:themeColor="text1"/>
          <w:szCs w:val="26"/>
        </w:rPr>
        <w:br/>
      </w:r>
      <w:r w:rsidRPr="002A1832">
        <w:rPr>
          <w:rFonts w:cs="Times New Roman"/>
          <w:color w:val="000000" w:themeColor="text1"/>
          <w:szCs w:val="26"/>
        </w:rPr>
        <w:lastRenderedPageBreak/>
        <w:t>• Xem analytics chi tiết (visit logs, audio plays, user behavior)</w:t>
      </w:r>
      <w:r w:rsidRPr="002A1832">
        <w:rPr>
          <w:rFonts w:cs="Times New Roman"/>
          <w:color w:val="000000" w:themeColor="text1"/>
          <w:szCs w:val="26"/>
        </w:rPr>
        <w:br/>
        <w:t>• Cấu hình hệ thống (QR payment config, localization settings)</w:t>
      </w:r>
    </w:p>
    <w:p w14:paraId="2D377984"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10" w:name="_Toc226888069"/>
      <w:r w:rsidRPr="002A1832">
        <w:rPr>
          <w:rFonts w:ascii="Times New Roman" w:hAnsi="Times New Roman" w:cs="Times New Roman"/>
          <w:color w:val="000000" w:themeColor="text1"/>
        </w:rPr>
        <w:t>2.3. POI Owner - Chủ quán ăn</w:t>
      </w:r>
      <w:bookmarkEnd w:id="10"/>
    </w:p>
    <w:p w14:paraId="443D8B67"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Chủ sở hữu các điểm POI, có quyền quản lý thông tin quán của mình.</w:t>
      </w:r>
      <w:r w:rsidRPr="002A1832">
        <w:rPr>
          <w:rFonts w:cs="Times New Roman"/>
          <w:color w:val="000000" w:themeColor="text1"/>
          <w:szCs w:val="26"/>
        </w:rPr>
        <w:br/>
      </w:r>
      <w:r w:rsidRPr="002A1832">
        <w:rPr>
          <w:rFonts w:cs="Times New Roman"/>
          <w:color w:val="000000" w:themeColor="text1"/>
          <w:szCs w:val="26"/>
        </w:rPr>
        <w:br/>
        <w:t>Đặc điểm:</w:t>
      </w:r>
      <w:r w:rsidRPr="002A1832">
        <w:rPr>
          <w:rFonts w:cs="Times New Roman"/>
          <w:color w:val="000000" w:themeColor="text1"/>
          <w:szCs w:val="26"/>
        </w:rPr>
        <w:br/>
        <w:t>• Chủ quán ăn nhỏ, không có nhiều kỹ năng công nghệ</w:t>
      </w:r>
      <w:r w:rsidRPr="002A1832">
        <w:rPr>
          <w:rFonts w:cs="Times New Roman"/>
          <w:color w:val="000000" w:themeColor="text1"/>
          <w:szCs w:val="26"/>
        </w:rPr>
        <w:br/>
        <w:t>• Cần công cụ đơn giản để cập nhật thông tin, ảnh, menu</w:t>
      </w:r>
      <w:r w:rsidRPr="002A1832">
        <w:rPr>
          <w:rFonts w:cs="Times New Roman"/>
          <w:color w:val="000000" w:themeColor="text1"/>
          <w:szCs w:val="26"/>
        </w:rPr>
        <w:br/>
      </w:r>
      <w:r w:rsidRPr="002A1832">
        <w:rPr>
          <w:rFonts w:cs="Times New Roman"/>
          <w:color w:val="000000" w:themeColor="text1"/>
          <w:szCs w:val="26"/>
        </w:rPr>
        <w:br/>
        <w:t>Quy trình:</w:t>
      </w:r>
      <w:r w:rsidRPr="002A1832">
        <w:rPr>
          <w:rFonts w:cs="Times New Roman"/>
          <w:color w:val="000000" w:themeColor="text1"/>
          <w:szCs w:val="26"/>
        </w:rPr>
        <w:br/>
        <w:t>1. Đăng ký tài khoản qua Web Portal</w:t>
      </w:r>
      <w:r w:rsidRPr="002A1832">
        <w:rPr>
          <w:rFonts w:cs="Times New Roman"/>
          <w:color w:val="000000" w:themeColor="text1"/>
          <w:szCs w:val="26"/>
        </w:rPr>
        <w:br/>
        <w:t>2. Chờ Admin duyệt (approval workflow)</w:t>
      </w:r>
      <w:r w:rsidRPr="002A1832">
        <w:rPr>
          <w:rFonts w:cs="Times New Roman"/>
          <w:color w:val="000000" w:themeColor="text1"/>
          <w:szCs w:val="26"/>
        </w:rPr>
        <w:br/>
        <w:t>3. Được gắn với POI cụ thể</w:t>
      </w:r>
      <w:r w:rsidRPr="002A1832">
        <w:rPr>
          <w:rFonts w:cs="Times New Roman"/>
          <w:color w:val="000000" w:themeColor="text1"/>
          <w:szCs w:val="26"/>
        </w:rPr>
        <w:br/>
        <w:t>4. Gửi yêu cầu chỉnh sửa thông tin (PoiContentChangeRequest)</w:t>
      </w:r>
      <w:r w:rsidRPr="002A1832">
        <w:rPr>
          <w:rFonts w:cs="Times New Roman"/>
          <w:color w:val="000000" w:themeColor="text1"/>
          <w:szCs w:val="26"/>
        </w:rPr>
        <w:br/>
        <w:t>5. Admin review và approve/reject</w:t>
      </w:r>
      <w:r w:rsidRPr="002A1832">
        <w:rPr>
          <w:rFonts w:cs="Times New Roman"/>
          <w:color w:val="000000" w:themeColor="text1"/>
          <w:szCs w:val="26"/>
        </w:rPr>
        <w:br/>
      </w:r>
      <w:r w:rsidRPr="002A1832">
        <w:rPr>
          <w:rFonts w:cs="Times New Roman"/>
          <w:color w:val="000000" w:themeColor="text1"/>
          <w:szCs w:val="26"/>
        </w:rPr>
        <w:br/>
        <w:t>Quyền hạn:</w:t>
      </w:r>
      <w:r w:rsidRPr="002A1832">
        <w:rPr>
          <w:rFonts w:cs="Times New Roman"/>
          <w:color w:val="000000" w:themeColor="text1"/>
          <w:szCs w:val="26"/>
        </w:rPr>
        <w:br/>
        <w:t>• Xem thông tin POI được gắn</w:t>
      </w:r>
      <w:r w:rsidRPr="002A1832">
        <w:rPr>
          <w:rFonts w:cs="Times New Roman"/>
          <w:color w:val="000000" w:themeColor="text1"/>
          <w:szCs w:val="26"/>
        </w:rPr>
        <w:br/>
        <w:t>• Gửi request chỉnh sửa: Name, Description, Address, Images</w:t>
      </w:r>
      <w:r w:rsidRPr="002A1832">
        <w:rPr>
          <w:rFonts w:cs="Times New Roman"/>
          <w:color w:val="000000" w:themeColor="text1"/>
          <w:szCs w:val="26"/>
        </w:rPr>
        <w:br/>
        <w:t>• Gửi request cập nhật Audio Script</w:t>
      </w:r>
      <w:r w:rsidRPr="002A1832">
        <w:rPr>
          <w:rFonts w:cs="Times New Roman"/>
          <w:color w:val="000000" w:themeColor="text1"/>
          <w:szCs w:val="26"/>
        </w:rPr>
        <w:br/>
        <w:t>• Xem analytics cơ bản của POI (số lượt visit, rating)</w:t>
      </w:r>
      <w:r w:rsidRPr="002A1832">
        <w:rPr>
          <w:rFonts w:cs="Times New Roman"/>
          <w:color w:val="000000" w:themeColor="text1"/>
          <w:szCs w:val="26"/>
        </w:rPr>
        <w:br/>
        <w:t>• Không thể edit trực tiếp (phải qua approval để đảm bảo chất lượng)</w:t>
      </w:r>
    </w:p>
    <w:p w14:paraId="0819CF14"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br w:type="page"/>
      </w:r>
    </w:p>
    <w:p w14:paraId="6129F1E1" w14:textId="77777777" w:rsidR="00A517FC" w:rsidRPr="002A1832" w:rsidRDefault="00000000" w:rsidP="00C404F9">
      <w:pPr>
        <w:pStyle w:val="Heading1"/>
        <w:spacing w:line="312" w:lineRule="auto"/>
        <w:rPr>
          <w:rFonts w:ascii="Times New Roman" w:hAnsi="Times New Roman" w:cs="Times New Roman"/>
          <w:color w:val="000000" w:themeColor="text1"/>
          <w:sz w:val="26"/>
          <w:szCs w:val="26"/>
        </w:rPr>
      </w:pPr>
      <w:bookmarkStart w:id="11" w:name="_Toc226888070"/>
      <w:r w:rsidRPr="002A1832">
        <w:rPr>
          <w:rFonts w:ascii="Times New Roman" w:hAnsi="Times New Roman" w:cs="Times New Roman"/>
          <w:color w:val="000000" w:themeColor="text1"/>
          <w:sz w:val="26"/>
          <w:szCs w:val="26"/>
        </w:rPr>
        <w:lastRenderedPageBreak/>
        <w:t>3. YÊU CẦU CHỨC NĂNG</w:t>
      </w:r>
      <w:bookmarkEnd w:id="11"/>
    </w:p>
    <w:p w14:paraId="213126BF"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12" w:name="_Toc226888071"/>
      <w:r w:rsidRPr="002A1832">
        <w:rPr>
          <w:rFonts w:ascii="Times New Roman" w:hAnsi="Times New Roman" w:cs="Times New Roman"/>
          <w:color w:val="000000" w:themeColor="text1"/>
        </w:rPr>
        <w:t>3.1. Chức năng Mobile App (Du khách)</w:t>
      </w:r>
      <w:bookmarkEnd w:id="12"/>
    </w:p>
    <w:p w14:paraId="75A83757"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13" w:name="_Toc226888072"/>
      <w:r w:rsidRPr="002A1832">
        <w:rPr>
          <w:rFonts w:ascii="Times New Roman" w:hAnsi="Times New Roman" w:cs="Times New Roman"/>
          <w:color w:val="000000" w:themeColor="text1"/>
          <w:szCs w:val="26"/>
        </w:rPr>
        <w:t>3.1.1. Onboarding &amp; Ngôn ngữ</w:t>
      </w:r>
      <w:bookmarkEnd w:id="13"/>
    </w:p>
    <w:p w14:paraId="515FE929"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WelcomePage: Chọn ngôn ngữ (vi/en/ko) ngay khi mở app lần đầu</w:t>
      </w:r>
    </w:p>
    <w:p w14:paraId="67809ABD"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LocalizationResourceManager: Áp dụng ngôn ngữ toàn app (UI strings, audio narration)</w:t>
      </w:r>
    </w:p>
    <w:p w14:paraId="4BBD447D"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Payment unlock check: Điều hướng tới PaymentPage nếu chưa kích hoạt, hoặc MainMap nếu đã thanh toán</w:t>
      </w:r>
    </w:p>
    <w:p w14:paraId="36F9449B"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Deep link handling: Xử lý QR code với schema vkstreetfood:// để mở POI detail hoặc payment</w:t>
      </w:r>
    </w:p>
    <w:p w14:paraId="13C9B5F1"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14" w:name="_Toc226888073"/>
      <w:r w:rsidRPr="002A1832">
        <w:rPr>
          <w:rFonts w:ascii="Times New Roman" w:hAnsi="Times New Roman" w:cs="Times New Roman"/>
          <w:color w:val="000000" w:themeColor="text1"/>
          <w:szCs w:val="26"/>
        </w:rPr>
        <w:t>3.1.2. Bản đồ &amp; GPS Tracking</w:t>
      </w:r>
      <w:bookmarkEnd w:id="14"/>
    </w:p>
    <w:p w14:paraId="3C55AAE7"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MainMapPage: Hiển thị OpenStreetMap với Mapsui library</w:t>
      </w:r>
    </w:p>
    <w:p w14:paraId="3D8A3D47"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POI Markers: Pin màu sắc theo category, hiển thị tên quán</w:t>
      </w:r>
    </w:p>
    <w:p w14:paraId="7B5DB311"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Current Location: Tracking GPS realtime với LocationService</w:t>
      </w:r>
    </w:p>
    <w:p w14:paraId="54AB910E"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Distance calculation: Tính khoảng cách từ vị trí hiện tại đến các POI</w:t>
      </w:r>
    </w:p>
    <w:p w14:paraId="54E8A5EB"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Zoom &amp; Pan: Tương tác map mượt mà, cache map tiles offline</w:t>
      </w:r>
    </w:p>
    <w:p w14:paraId="7C320E6C"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POI Clustering: Gom nhóm markers khi zoom out để tránh chồng chéo</w:t>
      </w:r>
    </w:p>
    <w:p w14:paraId="27602E36"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15" w:name="_Toc226888074"/>
      <w:r w:rsidRPr="002A1832">
        <w:rPr>
          <w:rFonts w:ascii="Times New Roman" w:hAnsi="Times New Roman" w:cs="Times New Roman"/>
          <w:color w:val="000000" w:themeColor="text1"/>
          <w:szCs w:val="26"/>
        </w:rPr>
        <w:t>3.1.3. Geofence &amp; Thuyết minh tự động</w:t>
      </w:r>
      <w:bookmarkEnd w:id="15"/>
    </w:p>
    <w:p w14:paraId="2FD99387"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GeofenceEngine là core logic điều khiển việc kích hoạt audio narration:</w:t>
      </w:r>
      <w:r w:rsidRPr="002A1832">
        <w:rPr>
          <w:rFonts w:cs="Times New Roman"/>
          <w:color w:val="000000" w:themeColor="text1"/>
          <w:szCs w:val="26"/>
        </w:rPr>
        <w:br/>
      </w:r>
      <w:r w:rsidRPr="002A1832">
        <w:rPr>
          <w:rFonts w:cs="Times New Roman"/>
          <w:color w:val="000000" w:themeColor="text1"/>
          <w:szCs w:val="26"/>
        </w:rPr>
        <w:br/>
        <w:t>Cơ chế hoạt động:</w:t>
      </w:r>
      <w:r w:rsidRPr="002A1832">
        <w:rPr>
          <w:rFonts w:cs="Times New Roman"/>
          <w:color w:val="000000" w:themeColor="text1"/>
          <w:szCs w:val="26"/>
        </w:rPr>
        <w:br/>
        <w:t>1. LocationService phát sự kiện LocationChanged với tọa độ GPS mới</w:t>
      </w:r>
      <w:r w:rsidRPr="002A1832">
        <w:rPr>
          <w:rFonts w:cs="Times New Roman"/>
          <w:color w:val="000000" w:themeColor="text1"/>
          <w:szCs w:val="26"/>
        </w:rPr>
        <w:br/>
        <w:t>2. MainMapViewModel gửi tọa độ + danh sách POI nearby (từ API hoặc cache) vào GeofenceEngine</w:t>
      </w:r>
      <w:r w:rsidRPr="002A1832">
        <w:rPr>
          <w:rFonts w:cs="Times New Roman"/>
          <w:color w:val="000000" w:themeColor="text1"/>
          <w:szCs w:val="26"/>
        </w:rPr>
        <w:br/>
        <w:t>3. GeofenceEngine tính khoảng cách đến từng POI, so sánh với geofence_radius (50m mặc định)</w:t>
      </w:r>
      <w:r w:rsidRPr="002A1832">
        <w:rPr>
          <w:rFonts w:cs="Times New Roman"/>
          <w:color w:val="000000" w:themeColor="text1"/>
          <w:szCs w:val="26"/>
        </w:rPr>
        <w:br/>
        <w:t>4. Chọn best candidate dựa trên: khoảng cách gần nhất + priority + chưa trigger gần đây</w:t>
      </w:r>
      <w:r w:rsidRPr="002A1832">
        <w:rPr>
          <w:rFonts w:cs="Times New Roman"/>
          <w:color w:val="000000" w:themeColor="text1"/>
          <w:szCs w:val="26"/>
        </w:rPr>
        <w:br/>
        <w:t>5. Debounce check: Không trigger lại POI trong vòng 5 phút (tránh spam)</w:t>
      </w:r>
      <w:r w:rsidRPr="002A1832">
        <w:rPr>
          <w:rFonts w:cs="Times New Roman"/>
          <w:color w:val="000000" w:themeColor="text1"/>
          <w:szCs w:val="26"/>
        </w:rPr>
        <w:br/>
        <w:t>6. Nếu hợp lệ, gọi NarrationCoordinator.OpenNowPlayingForPoiAsync()</w:t>
      </w:r>
      <w:r w:rsidRPr="002A1832">
        <w:rPr>
          <w:rFonts w:cs="Times New Roman"/>
          <w:color w:val="000000" w:themeColor="text1"/>
          <w:szCs w:val="26"/>
        </w:rPr>
        <w:br/>
      </w:r>
      <w:r w:rsidRPr="002A1832">
        <w:rPr>
          <w:rFonts w:cs="Times New Roman"/>
          <w:color w:val="000000" w:themeColor="text1"/>
          <w:szCs w:val="26"/>
        </w:rPr>
        <w:br/>
      </w:r>
      <w:r w:rsidRPr="002A1832">
        <w:rPr>
          <w:rFonts w:cs="Times New Roman"/>
          <w:color w:val="000000" w:themeColor="text1"/>
          <w:szCs w:val="26"/>
        </w:rPr>
        <w:lastRenderedPageBreak/>
        <w:t>Ưu tiên:</w:t>
      </w:r>
      <w:r w:rsidRPr="002A1832">
        <w:rPr>
          <w:rFonts w:cs="Times New Roman"/>
          <w:color w:val="000000" w:themeColor="text1"/>
          <w:szCs w:val="26"/>
        </w:rPr>
        <w:br/>
        <w:t>• Nearby API: Ưu tiên POI từ /api/pois/nearby (fresh data)</w:t>
      </w:r>
      <w:r w:rsidRPr="002A1832">
        <w:rPr>
          <w:rFonts w:cs="Times New Roman"/>
          <w:color w:val="000000" w:themeColor="text1"/>
          <w:szCs w:val="26"/>
        </w:rPr>
        <w:br/>
        <w:t>• Fallback cache: Nếu API lỗi, dùng LocalPOIDatabase với bán kính mở rộng 100-200m</w:t>
      </w:r>
      <w:r w:rsidRPr="002A1832">
        <w:rPr>
          <w:rFonts w:cs="Times New Roman"/>
          <w:color w:val="000000" w:themeColor="text1"/>
          <w:szCs w:val="26"/>
        </w:rPr>
        <w:br/>
        <w:t>• Smart selection: Nếu nhiều POI cùng trong geofence, chọn POI có priority cao hơn</w:t>
      </w:r>
    </w:p>
    <w:p w14:paraId="48FD6794"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16" w:name="_Toc226888075"/>
      <w:r w:rsidRPr="002A1832">
        <w:rPr>
          <w:rFonts w:ascii="Times New Roman" w:hAnsi="Times New Roman" w:cs="Times New Roman"/>
          <w:color w:val="000000" w:themeColor="text1"/>
          <w:szCs w:val="26"/>
        </w:rPr>
        <w:t>3.1.4. Audio Narration Engine</w:t>
      </w:r>
      <w:bookmarkEnd w:id="16"/>
    </w:p>
    <w:p w14:paraId="3C7B61D2"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NarrationCoordinator quản lý luồng phát audio với fallback đa tầng:</w:t>
      </w:r>
      <w:r w:rsidRPr="002A1832">
        <w:rPr>
          <w:rFonts w:cs="Times New Roman"/>
          <w:color w:val="000000" w:themeColor="text1"/>
          <w:szCs w:val="26"/>
        </w:rPr>
        <w:br/>
      </w:r>
      <w:r w:rsidRPr="002A1832">
        <w:rPr>
          <w:rFonts w:cs="Times New Roman"/>
          <w:color w:val="000000" w:themeColor="text1"/>
          <w:szCs w:val="26"/>
        </w:rPr>
        <w:br/>
        <w:t>Luồng xử lý:</w:t>
      </w:r>
      <w:r w:rsidRPr="002A1832">
        <w:rPr>
          <w:rFonts w:cs="Times New Roman"/>
          <w:color w:val="000000" w:themeColor="text1"/>
          <w:szCs w:val="26"/>
        </w:rPr>
        <w:br/>
        <w:t>1. Resolve nội dung:</w:t>
      </w:r>
      <w:r w:rsidRPr="002A1832">
        <w:rPr>
          <w:rFonts w:cs="Times New Roman"/>
          <w:color w:val="000000" w:themeColor="text1"/>
          <w:szCs w:val="26"/>
        </w:rPr>
        <w:br/>
        <w:t xml:space="preserve">   • Gọi /api/audio/{poiId}?language={lang} để lấy audio metadata</w:t>
      </w:r>
      <w:r w:rsidRPr="002A1832">
        <w:rPr>
          <w:rFonts w:cs="Times New Roman"/>
          <w:color w:val="000000" w:themeColor="text1"/>
          <w:szCs w:val="26"/>
        </w:rPr>
        <w:br/>
        <w:t xml:space="preserve">   • Cache script text vào LocalPOIDatabase để dùng offline</w:t>
      </w:r>
      <w:r w:rsidRPr="002A1832">
        <w:rPr>
          <w:rFonts w:cs="Times New Roman"/>
          <w:color w:val="000000" w:themeColor="text1"/>
          <w:szCs w:val="26"/>
        </w:rPr>
        <w:br/>
        <w:t xml:space="preserve">   • Nếu API fail, dùng cached script</w:t>
      </w:r>
      <w:r w:rsidRPr="002A1832">
        <w:rPr>
          <w:rFonts w:cs="Times New Roman"/>
          <w:color w:val="000000" w:themeColor="text1"/>
          <w:szCs w:val="26"/>
        </w:rPr>
        <w:br/>
        <w:t xml:space="preserve">   • Nếu cache fail, dùng fallback text từ POI.Description</w:t>
      </w:r>
      <w:r w:rsidRPr="002A1832">
        <w:rPr>
          <w:rFonts w:cs="Times New Roman"/>
          <w:color w:val="000000" w:themeColor="text1"/>
          <w:szCs w:val="26"/>
        </w:rPr>
        <w:br/>
      </w:r>
      <w:r w:rsidRPr="002A1832">
        <w:rPr>
          <w:rFonts w:cs="Times New Roman"/>
          <w:color w:val="000000" w:themeColor="text1"/>
          <w:szCs w:val="26"/>
        </w:rPr>
        <w:br/>
        <w:t>2. Dừng phiên cũ:</w:t>
      </w:r>
      <w:r w:rsidRPr="002A1832">
        <w:rPr>
          <w:rFonts w:cs="Times New Roman"/>
          <w:color w:val="000000" w:themeColor="text1"/>
          <w:szCs w:val="26"/>
        </w:rPr>
        <w:br/>
        <w:t xml:space="preserve">   • AudioService.StopAsync(): Dừng audio file đang phát</w:t>
      </w:r>
      <w:r w:rsidRPr="002A1832">
        <w:rPr>
          <w:rFonts w:cs="Times New Roman"/>
          <w:color w:val="000000" w:themeColor="text1"/>
          <w:szCs w:val="26"/>
        </w:rPr>
        <w:br/>
        <w:t xml:space="preserve">   • TTSService.StopAsync(): Dừng TTS đang đọc</w:t>
      </w:r>
      <w:r w:rsidRPr="002A1832">
        <w:rPr>
          <w:rFonts w:cs="Times New Roman"/>
          <w:color w:val="000000" w:themeColor="text1"/>
          <w:szCs w:val="26"/>
        </w:rPr>
        <w:br/>
      </w:r>
      <w:r w:rsidRPr="002A1832">
        <w:rPr>
          <w:rFonts w:cs="Times New Roman"/>
          <w:color w:val="000000" w:themeColor="text1"/>
          <w:szCs w:val="26"/>
        </w:rPr>
        <w:br/>
        <w:t>3. Mở NowPlayingPage modal:</w:t>
      </w:r>
      <w:r w:rsidRPr="002A1832">
        <w:rPr>
          <w:rFonts w:cs="Times New Roman"/>
          <w:color w:val="000000" w:themeColor="text1"/>
          <w:szCs w:val="26"/>
        </w:rPr>
        <w:br/>
        <w:t xml:space="preserve">   • Hiển thị: POI name, image, script text</w:t>
      </w:r>
      <w:r w:rsidRPr="002A1832">
        <w:rPr>
          <w:rFonts w:cs="Times New Roman"/>
          <w:color w:val="000000" w:themeColor="text1"/>
          <w:szCs w:val="26"/>
        </w:rPr>
        <w:br/>
        <w:t xml:space="preserve">   • Play controls: Play/Pause, progress bar, playback speed</w:t>
      </w:r>
      <w:r w:rsidRPr="002A1832">
        <w:rPr>
          <w:rFonts w:cs="Times New Roman"/>
          <w:color w:val="000000" w:themeColor="text1"/>
          <w:szCs w:val="26"/>
        </w:rPr>
        <w:br/>
      </w:r>
      <w:r w:rsidRPr="002A1832">
        <w:rPr>
          <w:rFonts w:cs="Times New Roman"/>
          <w:color w:val="000000" w:themeColor="text1"/>
          <w:szCs w:val="26"/>
        </w:rPr>
        <w:br/>
        <w:t>4. Phát audio:</w:t>
      </w:r>
      <w:r w:rsidRPr="002A1832">
        <w:rPr>
          <w:rFonts w:cs="Times New Roman"/>
          <w:color w:val="000000" w:themeColor="text1"/>
          <w:szCs w:val="26"/>
        </w:rPr>
        <w:br/>
        <w:t xml:space="preserve">   • Nếu có AudioFileUrl (.mp3): Phát bằng Plugin.Maui.Audio</w:t>
      </w:r>
      <w:r w:rsidRPr="002A1832">
        <w:rPr>
          <w:rFonts w:cs="Times New Roman"/>
          <w:color w:val="000000" w:themeColor="text1"/>
          <w:szCs w:val="26"/>
        </w:rPr>
        <w:br/>
        <w:t xml:space="preserve">   • Nếu không có file: Phát bằng TTS (TextToSpeech API platform-specific)</w:t>
      </w:r>
      <w:r w:rsidRPr="002A1832">
        <w:rPr>
          <w:rFonts w:cs="Times New Roman"/>
          <w:color w:val="000000" w:themeColor="text1"/>
          <w:szCs w:val="26"/>
        </w:rPr>
        <w:br/>
        <w:t xml:space="preserve">   • Background playback: Tiếp tục phát khi app ở background (iOS/Android media session)</w:t>
      </w:r>
      <w:r w:rsidRPr="002A1832">
        <w:rPr>
          <w:rFonts w:cs="Times New Roman"/>
          <w:color w:val="000000" w:themeColor="text1"/>
          <w:szCs w:val="26"/>
        </w:rPr>
        <w:br/>
      </w:r>
      <w:r w:rsidRPr="002A1832">
        <w:rPr>
          <w:rFonts w:cs="Times New Roman"/>
          <w:color w:val="000000" w:themeColor="text1"/>
          <w:szCs w:val="26"/>
        </w:rPr>
        <w:br/>
        <w:t>Tối ưu:</w:t>
      </w:r>
      <w:r w:rsidRPr="002A1832">
        <w:rPr>
          <w:rFonts w:cs="Times New Roman"/>
          <w:color w:val="000000" w:themeColor="text1"/>
          <w:szCs w:val="26"/>
        </w:rPr>
        <w:br/>
        <w:t>• Audio warmup: Preload POI nearby để phát nhanh</w:t>
      </w:r>
      <w:r w:rsidRPr="002A1832">
        <w:rPr>
          <w:rFonts w:cs="Times New Roman"/>
          <w:color w:val="000000" w:themeColor="text1"/>
          <w:szCs w:val="26"/>
        </w:rPr>
        <w:br/>
        <w:t>• Hotset mechanism: Cache 5-10 POI gần nhất vào memory để giảm latency</w:t>
      </w:r>
    </w:p>
    <w:p w14:paraId="646492F3"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17" w:name="_Toc226888076"/>
      <w:r w:rsidRPr="002A1832">
        <w:rPr>
          <w:rFonts w:ascii="Times New Roman" w:hAnsi="Times New Roman" w:cs="Times New Roman"/>
          <w:color w:val="000000" w:themeColor="text1"/>
          <w:szCs w:val="26"/>
        </w:rPr>
        <w:lastRenderedPageBreak/>
        <w:t>3.1.5. POI Detail &amp; Gallery</w:t>
      </w:r>
      <w:bookmarkEnd w:id="17"/>
    </w:p>
    <w:p w14:paraId="01665012"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POIDetailPage: Hiển thị thông tin đầy đủ về quán (name, description, address, rating)</w:t>
      </w:r>
    </w:p>
    <w:p w14:paraId="4D1A6335"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Image gallery: Carousel ảnh quán, món ăn (swipe để xem)</w:t>
      </w:r>
    </w:p>
    <w:p w14:paraId="085CC997"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Directions button: Mở routing overlay trên map</w:t>
      </w:r>
    </w:p>
    <w:p w14:paraId="6AAE62EB"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Favorite toggle: Lưu POI yêu thích vào local storage</w:t>
      </w:r>
    </w:p>
    <w:p w14:paraId="3F15D2FF"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Rating display: Hiển thị điểm trung bình và số lượt đánh giá</w:t>
      </w:r>
    </w:p>
    <w:p w14:paraId="434C639E"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Manual narration play: Button để phát audio thủ công (không cần vào geofence)</w:t>
      </w:r>
    </w:p>
    <w:p w14:paraId="64967C36"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18" w:name="_Toc226888077"/>
      <w:r w:rsidRPr="002A1832">
        <w:rPr>
          <w:rFonts w:ascii="Times New Roman" w:hAnsi="Times New Roman" w:cs="Times New Roman"/>
          <w:color w:val="000000" w:themeColor="text1"/>
          <w:szCs w:val="26"/>
        </w:rPr>
        <w:t>3.1.6. Tours &amp; Guided Routes</w:t>
      </w:r>
      <w:bookmarkEnd w:id="18"/>
    </w:p>
    <w:p w14:paraId="7C281F52"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ToursPage: Danh sách tour gợi ý (e.g., "Tour Bún riêu", "Tour Bánh mì")</w:t>
      </w:r>
    </w:p>
    <w:p w14:paraId="2A4688B9"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TourDetailPage: Waypoints theo thứ tự, estimated duration</w:t>
      </w:r>
    </w:p>
    <w:p w14:paraId="6EF7E577"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Start tour button: Bật tour mode với routing service</w:t>
      </w:r>
    </w:p>
    <w:p w14:paraId="372AF247"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TourSessionService: Track tiến độ tour (POI đã visit, POI tiếp theo)</w:t>
      </w:r>
    </w:p>
    <w:p w14:paraId="059D64F0"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Route overlay: Vẽ polyline màu trên map nối các waypoints</w:t>
      </w:r>
    </w:p>
    <w:p w14:paraId="0236082F"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Navigation prompts: Hướng dẫn đến POI tiếp theo (distance, direction)</w:t>
      </w:r>
    </w:p>
    <w:p w14:paraId="6DE4A101"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19" w:name="_Toc226888078"/>
      <w:r w:rsidRPr="002A1832">
        <w:rPr>
          <w:rFonts w:ascii="Times New Roman" w:hAnsi="Times New Roman" w:cs="Times New Roman"/>
          <w:color w:val="000000" w:themeColor="text1"/>
          <w:szCs w:val="26"/>
        </w:rPr>
        <w:t>3.1.7. Offline Support</w:t>
      </w:r>
      <w:bookmarkEnd w:id="19"/>
    </w:p>
    <w:p w14:paraId="77018A77"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OfflineContentService cho phép app hoạt động khi mất mạng:</w:t>
      </w:r>
      <w:r w:rsidRPr="002A1832">
        <w:rPr>
          <w:rFonts w:cs="Times New Roman"/>
          <w:color w:val="000000" w:themeColor="text1"/>
          <w:szCs w:val="26"/>
        </w:rPr>
        <w:br/>
      </w:r>
      <w:r w:rsidRPr="002A1832">
        <w:rPr>
          <w:rFonts w:cs="Times New Roman"/>
          <w:color w:val="000000" w:themeColor="text1"/>
          <w:szCs w:val="26"/>
        </w:rPr>
        <w:br/>
        <w:t>Package cấu trúc:</w:t>
      </w:r>
      <w:r w:rsidRPr="002A1832">
        <w:rPr>
          <w:rFonts w:cs="Times New Roman"/>
          <w:color w:val="000000" w:themeColor="text1"/>
          <w:szCs w:val="26"/>
        </w:rPr>
        <w:br/>
        <w:t>• POI data: Lưu vào LocalPOIDatabase (SQLite) bao gồm: id, name, description, lat/lng, images</w:t>
      </w:r>
      <w:r w:rsidRPr="002A1832">
        <w:rPr>
          <w:rFonts w:cs="Times New Roman"/>
          <w:color w:val="000000" w:themeColor="text1"/>
          <w:szCs w:val="26"/>
        </w:rPr>
        <w:br/>
        <w:t>• Audio scripts: Lưu narration text đa ngôn ngữ cho từng POI</w:t>
      </w:r>
      <w:r w:rsidRPr="002A1832">
        <w:rPr>
          <w:rFonts w:cs="Times New Roman"/>
          <w:color w:val="000000" w:themeColor="text1"/>
          <w:szCs w:val="26"/>
        </w:rPr>
        <w:br/>
        <w:t>• Route packages: File .json chứa tour waypoints, metadata</w:t>
      </w:r>
      <w:r w:rsidRPr="002A1832">
        <w:rPr>
          <w:rFonts w:cs="Times New Roman"/>
          <w:color w:val="000000" w:themeColor="text1"/>
          <w:szCs w:val="26"/>
        </w:rPr>
        <w:br/>
        <w:t>• Map tiles: Download .mbtiles từ server, cache vào FileSystem</w:t>
      </w:r>
      <w:r w:rsidRPr="002A1832">
        <w:rPr>
          <w:rFonts w:cs="Times New Roman"/>
          <w:color w:val="000000" w:themeColor="text1"/>
          <w:szCs w:val="26"/>
        </w:rPr>
        <w:br/>
      </w:r>
      <w:r w:rsidRPr="002A1832">
        <w:rPr>
          <w:rFonts w:cs="Times New Roman"/>
          <w:color w:val="000000" w:themeColor="text1"/>
          <w:szCs w:val="26"/>
        </w:rPr>
        <w:br/>
        <w:t>Sync strategy:</w:t>
      </w:r>
      <w:r w:rsidRPr="002A1832">
        <w:rPr>
          <w:rFonts w:cs="Times New Roman"/>
          <w:color w:val="000000" w:themeColor="text1"/>
          <w:szCs w:val="26"/>
        </w:rPr>
        <w:br/>
        <w:t>• Auto sync: Khi mở app và có wifi, tự động sync POI mới/cập nhật</w:t>
      </w:r>
      <w:r w:rsidRPr="002A1832">
        <w:rPr>
          <w:rFonts w:cs="Times New Roman"/>
          <w:color w:val="000000" w:themeColor="text1"/>
          <w:szCs w:val="26"/>
        </w:rPr>
        <w:br/>
        <w:t>• Manual download: SettingsPage cho phép user tải gói offline theo ngôn ngữ</w:t>
      </w:r>
      <w:r w:rsidRPr="002A1832">
        <w:rPr>
          <w:rFonts w:cs="Times New Roman"/>
          <w:color w:val="000000" w:themeColor="text1"/>
          <w:szCs w:val="26"/>
        </w:rPr>
        <w:br/>
        <w:t>• Incremental update: Chỉ tải POI thay đổi từ lần sync cuối (delta sync)</w:t>
      </w:r>
      <w:r w:rsidRPr="002A1832">
        <w:rPr>
          <w:rFonts w:cs="Times New Roman"/>
          <w:color w:val="000000" w:themeColor="text1"/>
          <w:szCs w:val="26"/>
        </w:rPr>
        <w:br/>
      </w:r>
      <w:r w:rsidRPr="002A1832">
        <w:rPr>
          <w:rFonts w:cs="Times New Roman"/>
          <w:color w:val="000000" w:themeColor="text1"/>
          <w:szCs w:val="26"/>
        </w:rPr>
        <w:br/>
      </w:r>
      <w:r w:rsidRPr="002A1832">
        <w:rPr>
          <w:rFonts w:cs="Times New Roman"/>
          <w:color w:val="000000" w:themeColor="text1"/>
          <w:szCs w:val="26"/>
        </w:rPr>
        <w:lastRenderedPageBreak/>
        <w:t>Runtime fallback:</w:t>
      </w:r>
      <w:r w:rsidRPr="002A1832">
        <w:rPr>
          <w:rFonts w:cs="Times New Roman"/>
          <w:color w:val="000000" w:themeColor="text1"/>
          <w:szCs w:val="26"/>
        </w:rPr>
        <w:br/>
        <w:t>• API call fail → Query LocalPOIDatabase</w:t>
      </w:r>
      <w:r w:rsidRPr="002A1832">
        <w:rPr>
          <w:rFonts w:cs="Times New Roman"/>
          <w:color w:val="000000" w:themeColor="text1"/>
          <w:szCs w:val="26"/>
        </w:rPr>
        <w:br/>
        <w:t>• No audio file → TTS fallback với cached script</w:t>
      </w:r>
      <w:r w:rsidRPr="002A1832">
        <w:rPr>
          <w:rFonts w:cs="Times New Roman"/>
          <w:color w:val="000000" w:themeColor="text1"/>
          <w:szCs w:val="26"/>
        </w:rPr>
        <w:br/>
        <w:t>• No internet for routing → Dùng straight-line direction (không có turn-by-turn)</w:t>
      </w:r>
    </w:p>
    <w:p w14:paraId="1129E5C1"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20" w:name="_Toc226888079"/>
      <w:r w:rsidRPr="002A1832">
        <w:rPr>
          <w:rFonts w:ascii="Times New Roman" w:hAnsi="Times New Roman" w:cs="Times New Roman"/>
          <w:color w:val="000000" w:themeColor="text1"/>
          <w:szCs w:val="26"/>
        </w:rPr>
        <w:t>3.1.8. Settings &amp; Preferences</w:t>
      </w:r>
      <w:bookmarkEnd w:id="20"/>
    </w:p>
    <w:p w14:paraId="0F5FCD98"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SettingsPage: Cấu hình app</w:t>
      </w:r>
    </w:p>
    <w:p w14:paraId="695F07B3"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Language selector: Đổi ngôn ngữ runtime (vi/en/ko)</w:t>
      </w:r>
    </w:p>
    <w:p w14:paraId="7DB742CD"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Download offline package: Button tải gói offline theo ngôn ngữ</w:t>
      </w:r>
    </w:p>
    <w:p w14:paraId="7A8ABE6F"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Clear cache: Xóa POI cache, audio cache, map tiles</w:t>
      </w:r>
    </w:p>
    <w:p w14:paraId="37B8B437"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About section: App version, credits, privacy policy link</w:t>
      </w:r>
    </w:p>
    <w:p w14:paraId="43E6809D"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Notification preferences: Bật/tắt geofence notifications</w:t>
      </w:r>
    </w:p>
    <w:p w14:paraId="5C7E47C2" w14:textId="52CD553B" w:rsidR="00A517FC" w:rsidRPr="000A13C7"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Audio settings: Playback speed (0.5x - 2x), auto-play on geofence trigger</w:t>
      </w:r>
    </w:p>
    <w:p w14:paraId="7393C3C0"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21" w:name="_Toc226888080"/>
      <w:r w:rsidRPr="002A1832">
        <w:rPr>
          <w:rFonts w:ascii="Times New Roman" w:hAnsi="Times New Roman" w:cs="Times New Roman"/>
          <w:color w:val="000000" w:themeColor="text1"/>
        </w:rPr>
        <w:t>3.2. Chức năng Web Admin</w:t>
      </w:r>
      <w:bookmarkEnd w:id="21"/>
    </w:p>
    <w:p w14:paraId="06C99AA2"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22" w:name="_Toc226888081"/>
      <w:r w:rsidRPr="002A1832">
        <w:rPr>
          <w:rFonts w:ascii="Times New Roman" w:hAnsi="Times New Roman" w:cs="Times New Roman"/>
          <w:color w:val="000000" w:themeColor="text1"/>
          <w:szCs w:val="26"/>
        </w:rPr>
        <w:t>3.2.1. Dashboard &amp; Analytics</w:t>
      </w:r>
      <w:bookmarkEnd w:id="22"/>
    </w:p>
    <w:p w14:paraId="7F3DF251"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DashboardPage - Trang chủ admin với KPI và biểu đồ:</w:t>
      </w:r>
      <w:r w:rsidRPr="002A1832">
        <w:rPr>
          <w:rFonts w:cs="Times New Roman"/>
          <w:color w:val="000000" w:themeColor="text1"/>
          <w:szCs w:val="26"/>
        </w:rPr>
        <w:br/>
      </w:r>
      <w:r w:rsidRPr="002A1832">
        <w:rPr>
          <w:rFonts w:cs="Times New Roman"/>
          <w:color w:val="000000" w:themeColor="text1"/>
          <w:szCs w:val="26"/>
        </w:rPr>
        <w:br/>
        <w:t>Metrics hiển thị:</w:t>
      </w:r>
      <w:r w:rsidRPr="002A1832">
        <w:rPr>
          <w:rFonts w:cs="Times New Roman"/>
          <w:color w:val="000000" w:themeColor="text1"/>
          <w:szCs w:val="26"/>
        </w:rPr>
        <w:br/>
        <w:t>• Total POIs: Tổng số điểm tham quan (active/inactive)</w:t>
      </w:r>
      <w:r w:rsidRPr="002A1832">
        <w:rPr>
          <w:rFonts w:cs="Times New Roman"/>
          <w:color w:val="000000" w:themeColor="text1"/>
          <w:szCs w:val="26"/>
        </w:rPr>
        <w:br/>
        <w:t>• Total Visits: Lượt visit từ VisitLog</w:t>
      </w:r>
      <w:r w:rsidRPr="002A1832">
        <w:rPr>
          <w:rFonts w:cs="Times New Roman"/>
          <w:color w:val="000000" w:themeColor="text1"/>
          <w:szCs w:val="26"/>
        </w:rPr>
        <w:br/>
        <w:t>• Average Rating: Điểm rating trung bình toàn hệ thống</w:t>
      </w:r>
      <w:r w:rsidRPr="002A1832">
        <w:rPr>
          <w:rFonts w:cs="Times New Roman"/>
          <w:color w:val="000000" w:themeColor="text1"/>
          <w:szCs w:val="26"/>
        </w:rPr>
        <w:br/>
        <w:t>• Audio Coverage: % POI có audio cho từng ngôn ngữ (vi/en/ko)</w:t>
      </w:r>
      <w:r w:rsidRPr="002A1832">
        <w:rPr>
          <w:rFonts w:cs="Times New Roman"/>
          <w:color w:val="000000" w:themeColor="text1"/>
          <w:szCs w:val="26"/>
        </w:rPr>
        <w:br/>
      </w:r>
      <w:r w:rsidRPr="002A1832">
        <w:rPr>
          <w:rFonts w:cs="Times New Roman"/>
          <w:color w:val="000000" w:themeColor="text1"/>
          <w:szCs w:val="26"/>
        </w:rPr>
        <w:br/>
        <w:t>Charts:</w:t>
      </w:r>
      <w:r w:rsidRPr="002A1832">
        <w:rPr>
          <w:rFonts w:cs="Times New Roman"/>
          <w:color w:val="000000" w:themeColor="text1"/>
          <w:szCs w:val="26"/>
        </w:rPr>
        <w:br/>
        <w:t>• Visits trend: Line chart thống kê visit theo ngày/tuần/tháng</w:t>
      </w:r>
      <w:r w:rsidRPr="002A1832">
        <w:rPr>
          <w:rFonts w:cs="Times New Roman"/>
          <w:color w:val="000000" w:themeColor="text1"/>
          <w:szCs w:val="26"/>
        </w:rPr>
        <w:br/>
        <w:t>• Top POIs: Bar chart 10 POI được visit nhiều nhất</w:t>
      </w:r>
      <w:r w:rsidRPr="002A1832">
        <w:rPr>
          <w:rFonts w:cs="Times New Roman"/>
          <w:color w:val="000000" w:themeColor="text1"/>
          <w:szCs w:val="26"/>
        </w:rPr>
        <w:br/>
        <w:t>• Language distribution: Pie chart phân bố ngôn ngữ người dùng</w:t>
      </w:r>
      <w:r w:rsidRPr="002A1832">
        <w:rPr>
          <w:rFonts w:cs="Times New Roman"/>
          <w:color w:val="000000" w:themeColor="text1"/>
          <w:szCs w:val="26"/>
        </w:rPr>
        <w:br/>
        <w:t>• Heatmap: Bản đồ nhiệt hiển thị khu vực có nhiều du khách (sử dụng API analytics)</w:t>
      </w:r>
      <w:r w:rsidRPr="002A1832">
        <w:rPr>
          <w:rFonts w:cs="Times New Roman"/>
          <w:color w:val="000000" w:themeColor="text1"/>
          <w:szCs w:val="26"/>
        </w:rPr>
        <w:br/>
      </w:r>
      <w:r w:rsidRPr="002A1832">
        <w:rPr>
          <w:rFonts w:cs="Times New Roman"/>
          <w:color w:val="000000" w:themeColor="text1"/>
          <w:szCs w:val="26"/>
        </w:rPr>
        <w:br/>
        <w:t>Data sources:</w:t>
      </w:r>
      <w:r w:rsidRPr="002A1832">
        <w:rPr>
          <w:rFonts w:cs="Times New Roman"/>
          <w:color w:val="000000" w:themeColor="text1"/>
          <w:szCs w:val="26"/>
        </w:rPr>
        <w:br/>
      </w:r>
      <w:r w:rsidRPr="002A1832">
        <w:rPr>
          <w:rFonts w:cs="Times New Roman"/>
          <w:color w:val="000000" w:themeColor="text1"/>
          <w:szCs w:val="26"/>
        </w:rPr>
        <w:lastRenderedPageBreak/>
        <w:t>• Local DB: VisitLog, PointsOfInterest, AudioContents</w:t>
      </w:r>
      <w:r w:rsidRPr="002A1832">
        <w:rPr>
          <w:rFonts w:cs="Times New Roman"/>
          <w:color w:val="000000" w:themeColor="text1"/>
          <w:szCs w:val="26"/>
        </w:rPr>
        <w:br/>
        <w:t>• VK.API Analytics: /api/analytics/top-listened-pois, /api/analytics/heatmap</w:t>
      </w:r>
    </w:p>
    <w:p w14:paraId="068619D8"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23" w:name="_Toc226888082"/>
      <w:r w:rsidRPr="002A1832">
        <w:rPr>
          <w:rFonts w:ascii="Times New Roman" w:hAnsi="Times New Roman" w:cs="Times New Roman"/>
          <w:color w:val="000000" w:themeColor="text1"/>
          <w:szCs w:val="26"/>
        </w:rPr>
        <w:t>3.2.2. POI Management (CRUD)</w:t>
      </w:r>
      <w:bookmarkEnd w:id="23"/>
    </w:p>
    <w:p w14:paraId="619A363A"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PoiPage: Danh sách POI với pagination, search, filter theo category/status</w:t>
      </w:r>
    </w:p>
    <w:p w14:paraId="741F4933"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CreatePoi: Form tạo POI mới (name, description, lat/lng, address, category, images)</w:t>
      </w:r>
    </w:p>
    <w:p w14:paraId="6F482C93"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EditPoi: Chỉnh sửa thông tin POI, upload ảnh mới</w:t>
      </w:r>
    </w:p>
    <w:p w14:paraId="3EE2F7C4"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DeletePoi: Soft delete (set IsDeleted = true, lưu DeletedAt timestamp)</w:t>
      </w:r>
    </w:p>
    <w:p w14:paraId="2447F77E"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Image upload: Lưu vào wwwroot/images/poi/, validate size/format</w:t>
      </w:r>
    </w:p>
    <w:p w14:paraId="77EE55B7"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Geolocation picker: Map widget để chọn tọa độ (click trên map → fill lat/lng)</w:t>
      </w:r>
    </w:p>
    <w:p w14:paraId="0D5B4F7C"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Bulk operations: Activate/deactivate nhiều POI cùng lúc</w:t>
      </w:r>
    </w:p>
    <w:p w14:paraId="03050139"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Translation management: Tạo/edit PointOfInterestTranslation cho vi/en/ko</w:t>
      </w:r>
    </w:p>
    <w:p w14:paraId="720C8B85"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24" w:name="_Toc226888083"/>
      <w:r w:rsidRPr="002A1832">
        <w:rPr>
          <w:rFonts w:ascii="Times New Roman" w:hAnsi="Times New Roman" w:cs="Times New Roman"/>
          <w:color w:val="000000" w:themeColor="text1"/>
          <w:szCs w:val="26"/>
        </w:rPr>
        <w:t>3.2.3. Audio Content Management</w:t>
      </w:r>
      <w:bookmarkEnd w:id="24"/>
    </w:p>
    <w:p w14:paraId="665166C7"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AudioPage - Quản lý audio scripts và file MP3 cho từng POI:</w:t>
      </w:r>
      <w:r w:rsidRPr="002A1832">
        <w:rPr>
          <w:rFonts w:cs="Times New Roman"/>
          <w:color w:val="000000" w:themeColor="text1"/>
          <w:szCs w:val="26"/>
        </w:rPr>
        <w:br/>
      </w:r>
      <w:r w:rsidRPr="002A1832">
        <w:rPr>
          <w:rFonts w:cs="Times New Roman"/>
          <w:color w:val="000000" w:themeColor="text1"/>
          <w:szCs w:val="26"/>
        </w:rPr>
        <w:br/>
        <w:t>Features:</w:t>
      </w:r>
      <w:r w:rsidRPr="002A1832">
        <w:rPr>
          <w:rFonts w:cs="Times New Roman"/>
          <w:color w:val="000000" w:themeColor="text1"/>
          <w:szCs w:val="26"/>
        </w:rPr>
        <w:br/>
        <w:t>• List audio: Filter theo POI, language, có/không có audio file</w:t>
      </w:r>
      <w:r w:rsidRPr="002A1832">
        <w:rPr>
          <w:rFonts w:cs="Times New Roman"/>
          <w:color w:val="000000" w:themeColor="text1"/>
          <w:szCs w:val="26"/>
        </w:rPr>
        <w:br/>
        <w:t>• CreateAudio: Form nhập script text, upload file .mp3</w:t>
      </w:r>
      <w:r w:rsidRPr="002A1832">
        <w:rPr>
          <w:rFonts w:cs="Times New Roman"/>
          <w:color w:val="000000" w:themeColor="text1"/>
          <w:szCs w:val="26"/>
        </w:rPr>
        <w:br/>
        <w:t>• EditAudio: Cập nhật script, thay file audio</w:t>
      </w:r>
      <w:r w:rsidRPr="002A1832">
        <w:rPr>
          <w:rFonts w:cs="Times New Roman"/>
          <w:color w:val="000000" w:themeColor="text1"/>
          <w:szCs w:val="26"/>
        </w:rPr>
        <w:br/>
        <w:t>• DeleteAudio: Soft delete với logic restore (nếu tồn tại bản deleted trùng POI-language)</w:t>
      </w:r>
      <w:r w:rsidRPr="002A1832">
        <w:rPr>
          <w:rFonts w:cs="Times New Roman"/>
          <w:color w:val="000000" w:themeColor="text1"/>
          <w:szCs w:val="26"/>
        </w:rPr>
        <w:br/>
      </w:r>
      <w:r w:rsidRPr="002A1832">
        <w:rPr>
          <w:rFonts w:cs="Times New Roman"/>
          <w:color w:val="000000" w:themeColor="text1"/>
          <w:szCs w:val="26"/>
        </w:rPr>
        <w:br/>
        <w:t>Restore logic:</w:t>
      </w:r>
      <w:r w:rsidRPr="002A1832">
        <w:rPr>
          <w:rFonts w:cs="Times New Roman"/>
          <w:color w:val="000000" w:themeColor="text1"/>
          <w:szCs w:val="26"/>
        </w:rPr>
        <w:br/>
        <w:t>• Khi tạo AudioContent mới, check existing soft-deleted record</w:t>
      </w:r>
      <w:r w:rsidRPr="002A1832">
        <w:rPr>
          <w:rFonts w:cs="Times New Roman"/>
          <w:color w:val="000000" w:themeColor="text1"/>
          <w:szCs w:val="26"/>
        </w:rPr>
        <w:br/>
        <w:t>• Nếu tìm thấy: Restore (set IsDeleted=false) + update content</w:t>
      </w:r>
      <w:r w:rsidRPr="002A1832">
        <w:rPr>
          <w:rFonts w:cs="Times New Roman"/>
          <w:color w:val="000000" w:themeColor="text1"/>
          <w:szCs w:val="26"/>
        </w:rPr>
        <w:br/>
        <w:t>• Nếu không: Tạo mới bình thường</w:t>
      </w:r>
      <w:r w:rsidRPr="002A1832">
        <w:rPr>
          <w:rFonts w:cs="Times New Roman"/>
          <w:color w:val="000000" w:themeColor="text1"/>
          <w:szCs w:val="26"/>
        </w:rPr>
        <w:br/>
      </w:r>
      <w:r w:rsidRPr="002A1832">
        <w:rPr>
          <w:rFonts w:cs="Times New Roman"/>
          <w:color w:val="000000" w:themeColor="text1"/>
          <w:szCs w:val="26"/>
        </w:rPr>
        <w:br/>
        <w:t>TTS on-demand:</w:t>
      </w:r>
      <w:r w:rsidRPr="002A1832">
        <w:rPr>
          <w:rFonts w:cs="Times New Roman"/>
          <w:color w:val="000000" w:themeColor="text1"/>
          <w:szCs w:val="26"/>
        </w:rPr>
        <w:br/>
        <w:t>• Button "Generate TTS" cho audio không có file MP3</w:t>
      </w:r>
      <w:r w:rsidRPr="002A1832">
        <w:rPr>
          <w:rFonts w:cs="Times New Roman"/>
          <w:color w:val="000000" w:themeColor="text1"/>
          <w:szCs w:val="26"/>
        </w:rPr>
        <w:br/>
        <w:t>• Gọi /api/audio/generate-tts với POI + language</w:t>
      </w:r>
      <w:r w:rsidRPr="002A1832">
        <w:rPr>
          <w:rFonts w:cs="Times New Roman"/>
          <w:color w:val="000000" w:themeColor="text1"/>
          <w:szCs w:val="26"/>
        </w:rPr>
        <w:br/>
        <w:t>• Backend sử dụng TtsGenerationService (platform TTS API hoặc cloud TTS)</w:t>
      </w:r>
      <w:r w:rsidRPr="002A1832">
        <w:rPr>
          <w:rFonts w:cs="Times New Roman"/>
          <w:color w:val="000000" w:themeColor="text1"/>
          <w:szCs w:val="26"/>
        </w:rPr>
        <w:br/>
        <w:t>• Lưu file vào wwwroot/audio/generated/, cập nhật audio_url</w:t>
      </w:r>
      <w:r w:rsidRPr="002A1832">
        <w:rPr>
          <w:rFonts w:cs="Times New Roman"/>
          <w:color w:val="000000" w:themeColor="text1"/>
          <w:szCs w:val="26"/>
        </w:rPr>
        <w:br/>
      </w:r>
      <w:r w:rsidRPr="002A1832">
        <w:rPr>
          <w:rFonts w:cs="Times New Roman"/>
          <w:color w:val="000000" w:themeColor="text1"/>
          <w:szCs w:val="26"/>
        </w:rPr>
        <w:lastRenderedPageBreak/>
        <w:br/>
        <w:t>File management:</w:t>
      </w:r>
      <w:r w:rsidRPr="002A1832">
        <w:rPr>
          <w:rFonts w:cs="Times New Roman"/>
          <w:color w:val="000000" w:themeColor="text1"/>
          <w:szCs w:val="26"/>
        </w:rPr>
        <w:br/>
        <w:t>• Upload: Validate .mp3, max 10MB</w:t>
      </w:r>
      <w:r w:rsidRPr="002A1832">
        <w:rPr>
          <w:rFonts w:cs="Times New Roman"/>
          <w:color w:val="000000" w:themeColor="text1"/>
          <w:szCs w:val="26"/>
        </w:rPr>
        <w:br/>
        <w:t>• Storage: wwwroot/audio/manual/ (admin upload) và wwwroot/audio/generated/ (TTS)</w:t>
      </w:r>
      <w:r w:rsidRPr="002A1832">
        <w:rPr>
          <w:rFonts w:cs="Times New Roman"/>
          <w:color w:val="000000" w:themeColor="text1"/>
          <w:szCs w:val="26"/>
        </w:rPr>
        <w:br/>
        <w:t>• Cleanup: Khi delete audio, xóa file vật lý (nếu không reference ở nơi khác)</w:t>
      </w:r>
    </w:p>
    <w:p w14:paraId="5BE0BBA1"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25" w:name="_Toc226888084"/>
      <w:r w:rsidRPr="002A1832">
        <w:rPr>
          <w:rFonts w:ascii="Times New Roman" w:hAnsi="Times New Roman" w:cs="Times New Roman"/>
          <w:color w:val="000000" w:themeColor="text1"/>
          <w:szCs w:val="26"/>
        </w:rPr>
        <w:t>3.2.4. Tour Management</w:t>
      </w:r>
      <w:bookmarkEnd w:id="25"/>
    </w:p>
    <w:p w14:paraId="578AF970"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TourPage: Danh sách tour với status (draft/published)</w:t>
      </w:r>
    </w:p>
    <w:p w14:paraId="09901163"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CreateTour: Form nhập name, description, emoji, estimated duration</w:t>
      </w:r>
    </w:p>
    <w:p w14:paraId="76F7B251"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EditTour: Cập nhật metadata, chọn danh sách POI theo thứ tự</w:t>
      </w:r>
    </w:p>
    <w:p w14:paraId="1780C5D7"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POI Selection UI: Drag-and-drop để sắp xếp waypoints</w:t>
      </w:r>
    </w:p>
    <w:p w14:paraId="423278AF"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SyncTourPointsAsync: Logic đồng bộ TourPointOfInterest (soft-delete POI removed, add new, update sort order)</w:t>
      </w:r>
    </w:p>
    <w:p w14:paraId="254CB887"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DeleteTour: Soft delete tour và cascade delete tour points</w:t>
      </w:r>
    </w:p>
    <w:p w14:paraId="0B4FDC8D"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Preview tour: Button mở map preview với route overlay</w:t>
      </w:r>
    </w:p>
    <w:p w14:paraId="11CCC7F8"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Publish/Unpublish: Toggle status để hiển thị/ẩn tour trên mobile</w:t>
      </w:r>
    </w:p>
    <w:p w14:paraId="78203827"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26" w:name="_Toc226888085"/>
      <w:r w:rsidRPr="002A1832">
        <w:rPr>
          <w:rFonts w:ascii="Times New Roman" w:hAnsi="Times New Roman" w:cs="Times New Roman"/>
          <w:color w:val="000000" w:themeColor="text1"/>
          <w:szCs w:val="26"/>
        </w:rPr>
        <w:t>3.2.5. Owner Management &amp; Approval Workflow</w:t>
      </w:r>
      <w:bookmarkEnd w:id="26"/>
    </w:p>
    <w:p w14:paraId="07171FD1"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Quy trình quản lý chủ quán và duyệt nội dung:</w:t>
      </w:r>
      <w:r w:rsidRPr="002A1832">
        <w:rPr>
          <w:rFonts w:cs="Times New Roman"/>
          <w:color w:val="000000" w:themeColor="text1"/>
          <w:szCs w:val="26"/>
        </w:rPr>
        <w:br/>
      </w:r>
      <w:r w:rsidRPr="002A1832">
        <w:rPr>
          <w:rFonts w:cs="Times New Roman"/>
          <w:color w:val="000000" w:themeColor="text1"/>
          <w:szCs w:val="26"/>
        </w:rPr>
        <w:br/>
        <w:t>Owner Registration:</w:t>
      </w:r>
      <w:r w:rsidRPr="002A1832">
        <w:rPr>
          <w:rFonts w:cs="Times New Roman"/>
          <w:color w:val="000000" w:themeColor="text1"/>
          <w:szCs w:val="26"/>
        </w:rPr>
        <w:br/>
        <w:t>1. Owner truy cập /Owner/Register</w:t>
      </w:r>
      <w:r w:rsidRPr="002A1832">
        <w:rPr>
          <w:rFonts w:cs="Times New Roman"/>
          <w:color w:val="000000" w:themeColor="text1"/>
          <w:szCs w:val="26"/>
        </w:rPr>
        <w:br/>
        <w:t>2. Nhập thông tin: Username, Password, ContactInfo</w:t>
      </w:r>
      <w:r w:rsidRPr="002A1832">
        <w:rPr>
          <w:rFonts w:cs="Times New Roman"/>
          <w:color w:val="000000" w:themeColor="text1"/>
          <w:szCs w:val="26"/>
        </w:rPr>
        <w:br/>
        <w:t>3. Hệ thống tạo PoiOwner record với status = "pending"</w:t>
      </w:r>
      <w:r w:rsidRPr="002A1832">
        <w:rPr>
          <w:rFonts w:cs="Times New Roman"/>
          <w:color w:val="000000" w:themeColor="text1"/>
          <w:szCs w:val="26"/>
        </w:rPr>
        <w:br/>
        <w:t>4. Admin nhận thông báo có owner mới chờ duyệt</w:t>
      </w:r>
      <w:r w:rsidRPr="002A1832">
        <w:rPr>
          <w:rFonts w:cs="Times New Roman"/>
          <w:color w:val="000000" w:themeColor="text1"/>
          <w:szCs w:val="26"/>
        </w:rPr>
        <w:br/>
      </w:r>
      <w:r w:rsidRPr="002A1832">
        <w:rPr>
          <w:rFonts w:cs="Times New Roman"/>
          <w:color w:val="000000" w:themeColor="text1"/>
          <w:szCs w:val="26"/>
        </w:rPr>
        <w:br/>
        <w:t>Owner Approval (Admin):</w:t>
      </w:r>
      <w:r w:rsidRPr="002A1832">
        <w:rPr>
          <w:rFonts w:cs="Times New Roman"/>
          <w:color w:val="000000" w:themeColor="text1"/>
          <w:szCs w:val="26"/>
        </w:rPr>
        <w:br/>
        <w:t>1. Admin vào /Admin/OwnerRequests</w:t>
      </w:r>
      <w:r w:rsidRPr="002A1832">
        <w:rPr>
          <w:rFonts w:cs="Times New Roman"/>
          <w:color w:val="000000" w:themeColor="text1"/>
          <w:szCs w:val="26"/>
        </w:rPr>
        <w:br/>
        <w:t>2. Xem danh sách owner pending với thông tin chi tiết</w:t>
      </w:r>
      <w:r w:rsidRPr="002A1832">
        <w:rPr>
          <w:rFonts w:cs="Times New Roman"/>
          <w:color w:val="000000" w:themeColor="text1"/>
          <w:szCs w:val="26"/>
        </w:rPr>
        <w:br/>
        <w:t>3. Approve: Set status = "approved", is_verified = true, assign POI</w:t>
      </w:r>
      <w:r w:rsidRPr="002A1832">
        <w:rPr>
          <w:rFonts w:cs="Times New Roman"/>
          <w:color w:val="000000" w:themeColor="text1"/>
          <w:szCs w:val="26"/>
        </w:rPr>
        <w:br/>
        <w:t>4. Reject: Set status = "rejected", ghi rejection reason</w:t>
      </w:r>
      <w:r w:rsidRPr="002A1832">
        <w:rPr>
          <w:rFonts w:cs="Times New Roman"/>
          <w:color w:val="000000" w:themeColor="text1"/>
          <w:szCs w:val="26"/>
        </w:rPr>
        <w:br/>
      </w:r>
      <w:r w:rsidRPr="002A1832">
        <w:rPr>
          <w:rFonts w:cs="Times New Roman"/>
          <w:color w:val="000000" w:themeColor="text1"/>
          <w:szCs w:val="26"/>
        </w:rPr>
        <w:br/>
        <w:t>Content Change Request Workflow:</w:t>
      </w:r>
      <w:r w:rsidRPr="002A1832">
        <w:rPr>
          <w:rFonts w:cs="Times New Roman"/>
          <w:color w:val="000000" w:themeColor="text1"/>
          <w:szCs w:val="26"/>
        </w:rPr>
        <w:br/>
      </w:r>
      <w:r w:rsidRPr="002A1832">
        <w:rPr>
          <w:rFonts w:cs="Times New Roman"/>
          <w:color w:val="000000" w:themeColor="text1"/>
          <w:szCs w:val="26"/>
        </w:rPr>
        <w:lastRenderedPageBreak/>
        <w:t>1. Owner login vào /Owner/Dashboard</w:t>
      </w:r>
      <w:r w:rsidRPr="002A1832">
        <w:rPr>
          <w:rFonts w:cs="Times New Roman"/>
          <w:color w:val="000000" w:themeColor="text1"/>
          <w:szCs w:val="26"/>
        </w:rPr>
        <w:br/>
        <w:t>2. Gửi request chỉnh sửa POI/Audio/Translation qua form</w:t>
      </w:r>
      <w:r w:rsidRPr="002A1832">
        <w:rPr>
          <w:rFonts w:cs="Times New Roman"/>
          <w:color w:val="000000" w:themeColor="text1"/>
          <w:szCs w:val="26"/>
        </w:rPr>
        <w:br/>
        <w:t>3. Hệ thống lưu vào PoiContentChangeRequest với status = "pending"</w:t>
      </w:r>
      <w:r w:rsidRPr="002A1832">
        <w:rPr>
          <w:rFonts w:cs="Times New Roman"/>
          <w:color w:val="000000" w:themeColor="text1"/>
          <w:szCs w:val="26"/>
        </w:rPr>
        <w:br/>
        <w:t>4. Admin vào /Admin/OwnerContentApproval</w:t>
      </w:r>
      <w:r w:rsidRPr="002A1832">
        <w:rPr>
          <w:rFonts w:cs="Times New Roman"/>
          <w:color w:val="000000" w:themeColor="text1"/>
          <w:szCs w:val="26"/>
        </w:rPr>
        <w:br/>
        <w:t>5. Review changes: Hiển thị diff (old content vs new content)</w:t>
      </w:r>
      <w:r w:rsidRPr="002A1832">
        <w:rPr>
          <w:rFonts w:cs="Times New Roman"/>
          <w:color w:val="000000" w:themeColor="text1"/>
          <w:szCs w:val="26"/>
        </w:rPr>
        <w:br/>
        <w:t>6. Approve: Gọi ApplyChangeRequestAsync() để apply thay đổi vào bảng thật, set status = "approved"</w:t>
      </w:r>
      <w:r w:rsidRPr="002A1832">
        <w:rPr>
          <w:rFonts w:cs="Times New Roman"/>
          <w:color w:val="000000" w:themeColor="text1"/>
          <w:szCs w:val="26"/>
        </w:rPr>
        <w:br/>
        <w:t>7. Reject: Set status = "rejected", ghi admin note</w:t>
      </w:r>
      <w:r w:rsidRPr="002A1832">
        <w:rPr>
          <w:rFonts w:cs="Times New Roman"/>
          <w:color w:val="000000" w:themeColor="text1"/>
          <w:szCs w:val="26"/>
        </w:rPr>
        <w:br/>
      </w:r>
      <w:r w:rsidRPr="002A1832">
        <w:rPr>
          <w:rFonts w:cs="Times New Roman"/>
          <w:color w:val="000000" w:themeColor="text1"/>
          <w:szCs w:val="26"/>
        </w:rPr>
        <w:br/>
        <w:t>Security:</w:t>
      </w:r>
      <w:r w:rsidRPr="002A1832">
        <w:rPr>
          <w:rFonts w:cs="Times New Roman"/>
          <w:color w:val="000000" w:themeColor="text1"/>
          <w:szCs w:val="26"/>
        </w:rPr>
        <w:br/>
        <w:t>• Owner chỉ thấy POI được assign</w:t>
      </w:r>
      <w:r w:rsidRPr="002A1832">
        <w:rPr>
          <w:rFonts w:cs="Times New Roman"/>
          <w:color w:val="000000" w:themeColor="text1"/>
          <w:szCs w:val="26"/>
        </w:rPr>
        <w:br/>
        <w:t>• Owner không thể edit trực tiếp, phải qua approval</w:t>
      </w:r>
      <w:r w:rsidRPr="002A1832">
        <w:rPr>
          <w:rFonts w:cs="Times New Roman"/>
          <w:color w:val="000000" w:themeColor="text1"/>
          <w:szCs w:val="26"/>
        </w:rPr>
        <w:br/>
        <w:t>• Admin có thể rollback change request nếu cần</w:t>
      </w:r>
    </w:p>
    <w:p w14:paraId="1D2C3AEB"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27" w:name="_Toc226888086"/>
      <w:r w:rsidRPr="002A1832">
        <w:rPr>
          <w:rFonts w:ascii="Times New Roman" w:hAnsi="Times New Roman" w:cs="Times New Roman"/>
          <w:color w:val="000000" w:themeColor="text1"/>
          <w:szCs w:val="26"/>
        </w:rPr>
        <w:t>3.2.6. Analytics &amp; Usage History</w:t>
      </w:r>
      <w:bookmarkEnd w:id="27"/>
    </w:p>
    <w:p w14:paraId="44DD005E"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UsageHistoryPage: Báo cáo chi tiết về hành vi người dùng</w:t>
      </w:r>
    </w:p>
    <w:p w14:paraId="6D63FC6C"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Visit logs: Bảng hiển thị tourist_id, poi_id, visited_at, language_used</w:t>
      </w:r>
    </w:p>
    <w:p w14:paraId="2FD7B91D"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Filters: Theo date range, POI, language</w:t>
      </w:r>
    </w:p>
    <w:p w14:paraId="01E56D5F"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Export CSV: Xuất dữ liệu analytics ra file CSV</w:t>
      </w:r>
    </w:p>
    <w:p w14:paraId="59A19533"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Audio analytics: Top listened POIs, average listen time per POI</w:t>
      </w:r>
    </w:p>
    <w:p w14:paraId="26E5AE82"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Heatmap visualization: Bản đồ nhiệt hiển thị điểm nóng du khách</w:t>
      </w:r>
    </w:p>
    <w:p w14:paraId="546467B3"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Anonymous routes: Visualize đường đi ẩn danh của du khách (privacy-safe)</w:t>
      </w:r>
    </w:p>
    <w:p w14:paraId="2AEB19E4" w14:textId="77777777" w:rsidR="00A517FC" w:rsidRPr="002A1832" w:rsidRDefault="00000000" w:rsidP="00C404F9">
      <w:pPr>
        <w:pStyle w:val="ListBullet"/>
        <w:spacing w:line="312" w:lineRule="auto"/>
        <w:rPr>
          <w:rFonts w:cs="Times New Roman"/>
          <w:color w:val="000000" w:themeColor="text1"/>
          <w:szCs w:val="26"/>
        </w:rPr>
      </w:pPr>
      <w:r w:rsidRPr="002A1832">
        <w:rPr>
          <w:rFonts w:cs="Times New Roman"/>
          <w:color w:val="000000" w:themeColor="text1"/>
          <w:szCs w:val="26"/>
        </w:rPr>
        <w:t>Trend analysis: So sánh metrics theo tuần/tháng để thấy xu hướng</w:t>
      </w:r>
    </w:p>
    <w:p w14:paraId="184D0DD5"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28" w:name="_Toc226888087"/>
      <w:r w:rsidRPr="002A1832">
        <w:rPr>
          <w:rFonts w:ascii="Times New Roman" w:hAnsi="Times New Roman" w:cs="Times New Roman"/>
          <w:color w:val="000000" w:themeColor="text1"/>
          <w:szCs w:val="26"/>
        </w:rPr>
        <w:t>3.2.7. Payment &amp; QR Configuration</w:t>
      </w:r>
      <w:bookmarkEnd w:id="28"/>
    </w:p>
    <w:p w14:paraId="5F185B3A" w14:textId="491F6338"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PaymentPage - Cấu hình QR code và thanh toán:</w:t>
      </w:r>
      <w:r w:rsidRPr="002A1832">
        <w:rPr>
          <w:rFonts w:cs="Times New Roman"/>
          <w:color w:val="000000" w:themeColor="text1"/>
          <w:szCs w:val="26"/>
        </w:rPr>
        <w:br/>
      </w:r>
      <w:r w:rsidRPr="002A1832">
        <w:rPr>
          <w:rFonts w:cs="Times New Roman"/>
          <w:color w:val="000000" w:themeColor="text1"/>
          <w:szCs w:val="26"/>
        </w:rPr>
        <w:br/>
        <w:t>QrPaymentConfig management:</w:t>
      </w:r>
      <w:r w:rsidRPr="002A1832">
        <w:rPr>
          <w:rFonts w:cs="Times New Roman"/>
          <w:color w:val="000000" w:themeColor="text1"/>
          <w:szCs w:val="26"/>
        </w:rPr>
        <w:br/>
        <w:t>• DeepLinkName: Tên deep link (vkstreetfood)</w:t>
      </w:r>
      <w:r w:rsidRPr="002A1832">
        <w:rPr>
          <w:rFonts w:cs="Times New Roman"/>
          <w:color w:val="000000" w:themeColor="text1"/>
          <w:szCs w:val="26"/>
        </w:rPr>
        <w:br/>
        <w:t>• BaseUrl: Base URL cho deep link (app hoặc web)</w:t>
      </w:r>
      <w:r w:rsidRPr="002A1832">
        <w:rPr>
          <w:rFonts w:cs="Times New Roman"/>
          <w:color w:val="000000" w:themeColor="text1"/>
          <w:szCs w:val="26"/>
        </w:rPr>
        <w:br/>
        <w:t>• Amount: Số tiền thanh toán (VND)</w:t>
      </w:r>
      <w:r w:rsidRPr="002A1832">
        <w:rPr>
          <w:rFonts w:cs="Times New Roman"/>
          <w:color w:val="000000" w:themeColor="text1"/>
          <w:szCs w:val="26"/>
        </w:rPr>
        <w:br/>
        <w:t>• PaymentTtlMinutes: Thời gian hết hạn QR (1-1440 phút)</w:t>
      </w:r>
      <w:r w:rsidRPr="002A1832">
        <w:rPr>
          <w:rFonts w:cs="Times New Roman"/>
          <w:color w:val="000000" w:themeColor="text1"/>
          <w:szCs w:val="26"/>
        </w:rPr>
        <w:br/>
        <w:t>• EnsureConfigAsync: Tự động tạo config mặc định nếu chưa có</w:t>
      </w:r>
      <w:r w:rsidRPr="002A1832">
        <w:rPr>
          <w:rFonts w:cs="Times New Roman"/>
          <w:color w:val="000000" w:themeColor="text1"/>
          <w:szCs w:val="26"/>
        </w:rPr>
        <w:br/>
      </w:r>
      <w:r w:rsidRPr="002A1832">
        <w:rPr>
          <w:rFonts w:cs="Times New Roman"/>
          <w:color w:val="000000" w:themeColor="text1"/>
          <w:szCs w:val="26"/>
        </w:rPr>
        <w:br/>
      </w:r>
      <w:r w:rsidRPr="002A1832">
        <w:rPr>
          <w:rFonts w:cs="Times New Roman"/>
          <w:color w:val="000000" w:themeColor="text1"/>
          <w:szCs w:val="26"/>
        </w:rPr>
        <w:lastRenderedPageBreak/>
        <w:t>Payment History:</w:t>
      </w:r>
      <w:r w:rsidRPr="002A1832">
        <w:rPr>
          <w:rFonts w:cs="Times New Roman"/>
          <w:color w:val="000000" w:themeColor="text1"/>
          <w:szCs w:val="26"/>
        </w:rPr>
        <w:br/>
        <w:t>• Query Analytics events với type = "qr_payment"</w:t>
      </w:r>
      <w:r w:rsidRPr="002A1832">
        <w:rPr>
          <w:rFonts w:cs="Times New Roman"/>
          <w:color w:val="000000" w:themeColor="text1"/>
          <w:szCs w:val="26"/>
        </w:rPr>
        <w:br/>
        <w:t>• Hiển thị: event_id, status (initialized/success/failed), timestamp</w:t>
      </w:r>
      <w:r w:rsidRPr="002A1832">
        <w:rPr>
          <w:rFonts w:cs="Times New Roman"/>
          <w:color w:val="000000" w:themeColor="text1"/>
          <w:szCs w:val="26"/>
        </w:rPr>
        <w:br/>
        <w:t>• CollapseInitializedEvents: Gom event "initialized" liền trước success/failed để dễ đọc</w:t>
      </w:r>
      <w:r w:rsidRPr="002A1832">
        <w:rPr>
          <w:rFonts w:cs="Times New Roman"/>
          <w:color w:val="000000" w:themeColor="text1"/>
          <w:szCs w:val="26"/>
        </w:rPr>
        <w:br/>
        <w:t>• Filter theo date range, status</w:t>
      </w:r>
      <w:r w:rsidRPr="002A1832">
        <w:rPr>
          <w:rFonts w:cs="Times New Roman"/>
          <w:color w:val="000000" w:themeColor="text1"/>
          <w:szCs w:val="26"/>
        </w:rPr>
        <w:br/>
      </w:r>
      <w:r w:rsidRPr="002A1832">
        <w:rPr>
          <w:rFonts w:cs="Times New Roman"/>
          <w:color w:val="000000" w:themeColor="text1"/>
          <w:szCs w:val="26"/>
        </w:rPr>
        <w:br/>
        <w:t>QR Code Generation:</w:t>
      </w:r>
      <w:r w:rsidRPr="002A1832">
        <w:rPr>
          <w:rFonts w:cs="Times New Roman"/>
          <w:color w:val="000000" w:themeColor="text1"/>
          <w:szCs w:val="26"/>
        </w:rPr>
        <w:br/>
        <w:t>• Generate QR chứa deep link</w:t>
      </w:r>
      <w:r w:rsidR="001A3A31" w:rsidRPr="002A1832">
        <w:rPr>
          <w:rFonts w:cs="Times New Roman"/>
          <w:color w:val="000000" w:themeColor="text1"/>
          <w:szCs w:val="26"/>
        </w:rPr>
        <w:t xml:space="preserve"> </w:t>
      </w:r>
      <w:r w:rsidRPr="002A1832">
        <w:rPr>
          <w:rFonts w:cs="Times New Roman"/>
          <w:color w:val="000000" w:themeColor="text1"/>
          <w:szCs w:val="26"/>
        </w:rPr>
        <w:br/>
        <w:t>• Hiển thị QR trên web để in poster tại quán</w:t>
      </w:r>
      <w:r w:rsidRPr="002A1832">
        <w:rPr>
          <w:rFonts w:cs="Times New Roman"/>
          <w:color w:val="000000" w:themeColor="text1"/>
          <w:szCs w:val="26"/>
        </w:rPr>
        <w:br/>
        <w:t>• QR có thể mở app mobile hoặc redirect web payment gateway</w:t>
      </w:r>
    </w:p>
    <w:p w14:paraId="44709869" w14:textId="04930374" w:rsidR="00A517FC" w:rsidRPr="002A1832" w:rsidRDefault="00A517FC" w:rsidP="00C404F9">
      <w:pPr>
        <w:spacing w:line="312" w:lineRule="auto"/>
        <w:rPr>
          <w:rFonts w:cs="Times New Roman"/>
          <w:color w:val="000000" w:themeColor="text1"/>
          <w:szCs w:val="26"/>
        </w:rPr>
      </w:pPr>
    </w:p>
    <w:p w14:paraId="2E93D3E7"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29" w:name="_Toc226888088"/>
      <w:r w:rsidRPr="002A1832">
        <w:rPr>
          <w:rFonts w:ascii="Times New Roman" w:hAnsi="Times New Roman" w:cs="Times New Roman"/>
          <w:color w:val="000000" w:themeColor="text1"/>
        </w:rPr>
        <w:t>3.3. API Endpoints</w:t>
      </w:r>
      <w:bookmarkEnd w:id="29"/>
    </w:p>
    <w:p w14:paraId="78352400"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30" w:name="_Toc226888089"/>
      <w:r w:rsidRPr="002A1832">
        <w:rPr>
          <w:rFonts w:ascii="Times New Roman" w:hAnsi="Times New Roman" w:cs="Times New Roman"/>
          <w:color w:val="000000" w:themeColor="text1"/>
          <w:szCs w:val="26"/>
        </w:rPr>
        <w:t>3.3.1. POI Controller</w:t>
      </w:r>
      <w:bookmarkEnd w:id="30"/>
    </w:p>
    <w:tbl>
      <w:tblPr>
        <w:tblStyle w:val="LightGrid-Accent1"/>
        <w:tblW w:w="0" w:type="auto"/>
        <w:tblLook w:val="04A0" w:firstRow="1" w:lastRow="0" w:firstColumn="1" w:lastColumn="0" w:noHBand="0" w:noVBand="1"/>
      </w:tblPr>
      <w:tblGrid>
        <w:gridCol w:w="2880"/>
        <w:gridCol w:w="2880"/>
        <w:gridCol w:w="2880"/>
      </w:tblGrid>
      <w:tr w:rsidR="002A1832" w:rsidRPr="002A1832" w14:paraId="5C4D5CE9" w14:textId="77777777" w:rsidTr="000C76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8DB3E2" w:themeFill="text2" w:themeFillTint="66"/>
          </w:tcPr>
          <w:p w14:paraId="29B30119"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Endpoint</w:t>
            </w:r>
          </w:p>
        </w:tc>
        <w:tc>
          <w:tcPr>
            <w:tcW w:w="2880" w:type="dxa"/>
            <w:shd w:val="clear" w:color="auto" w:fill="8DB3E2" w:themeFill="text2" w:themeFillTint="66"/>
          </w:tcPr>
          <w:p w14:paraId="533DE18A" w14:textId="77777777" w:rsidR="00A517FC" w:rsidRPr="002A1832" w:rsidRDefault="00000000" w:rsidP="00C404F9">
            <w:pPr>
              <w:spacing w:line="312"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Method</w:t>
            </w:r>
          </w:p>
        </w:tc>
        <w:tc>
          <w:tcPr>
            <w:tcW w:w="2880" w:type="dxa"/>
            <w:shd w:val="clear" w:color="auto" w:fill="8DB3E2" w:themeFill="text2" w:themeFillTint="66"/>
          </w:tcPr>
          <w:p w14:paraId="08025396" w14:textId="77777777" w:rsidR="00A517FC" w:rsidRPr="002A1832" w:rsidRDefault="00000000" w:rsidP="00C404F9">
            <w:pPr>
              <w:spacing w:line="312"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Mô tả</w:t>
            </w:r>
          </w:p>
        </w:tc>
      </w:tr>
      <w:tr w:rsidR="002A1832" w:rsidRPr="002A1832" w14:paraId="323FA248" w14:textId="77777777" w:rsidTr="00A51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F2320F"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/api/pois</w:t>
            </w:r>
          </w:p>
        </w:tc>
        <w:tc>
          <w:tcPr>
            <w:tcW w:w="2880" w:type="dxa"/>
          </w:tcPr>
          <w:p w14:paraId="4C773401"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GET</w:t>
            </w:r>
          </w:p>
        </w:tc>
        <w:tc>
          <w:tcPr>
            <w:tcW w:w="2880" w:type="dxa"/>
          </w:tcPr>
          <w:p w14:paraId="1412D9F1"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Lấy danh sách POI với pagination, filter category, search</w:t>
            </w:r>
          </w:p>
        </w:tc>
      </w:tr>
      <w:tr w:rsidR="002A1832" w:rsidRPr="002A1832" w14:paraId="630D9AF6" w14:textId="77777777" w:rsidTr="00A517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4172AE"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/api/pois/nearby</w:t>
            </w:r>
          </w:p>
        </w:tc>
        <w:tc>
          <w:tcPr>
            <w:tcW w:w="2880" w:type="dxa"/>
          </w:tcPr>
          <w:p w14:paraId="3FD964D6" w14:textId="77777777" w:rsidR="00A517FC" w:rsidRPr="002A1832" w:rsidRDefault="00000000" w:rsidP="00C404F9">
            <w:pPr>
              <w:spacing w:line="312" w:lineRule="auto"/>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GET</w:t>
            </w:r>
          </w:p>
        </w:tc>
        <w:tc>
          <w:tcPr>
            <w:tcW w:w="2880" w:type="dxa"/>
          </w:tcPr>
          <w:p w14:paraId="11FE479A" w14:textId="77777777" w:rsidR="00A517FC" w:rsidRPr="002A1832" w:rsidRDefault="00000000" w:rsidP="00C404F9">
            <w:pPr>
              <w:spacing w:line="312" w:lineRule="auto"/>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Lấy POI gần vị trí (latitude, longitude, radius)</w:t>
            </w:r>
          </w:p>
        </w:tc>
      </w:tr>
      <w:tr w:rsidR="002A1832" w:rsidRPr="002A1832" w14:paraId="0B7234F0" w14:textId="77777777" w:rsidTr="00A51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EBC2A"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/api/pois/{id}</w:t>
            </w:r>
          </w:p>
        </w:tc>
        <w:tc>
          <w:tcPr>
            <w:tcW w:w="2880" w:type="dxa"/>
          </w:tcPr>
          <w:p w14:paraId="16856736"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GET</w:t>
            </w:r>
          </w:p>
        </w:tc>
        <w:tc>
          <w:tcPr>
            <w:tcW w:w="2880" w:type="dxa"/>
          </w:tcPr>
          <w:p w14:paraId="16D52ED4"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Lấy chi tiết POI theo ID</w:t>
            </w:r>
          </w:p>
        </w:tc>
      </w:tr>
      <w:tr w:rsidR="002A1832" w:rsidRPr="002A1832" w14:paraId="02094F4E" w14:textId="77777777" w:rsidTr="00A517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59E53"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/api/pois/categories</w:t>
            </w:r>
          </w:p>
        </w:tc>
        <w:tc>
          <w:tcPr>
            <w:tcW w:w="2880" w:type="dxa"/>
          </w:tcPr>
          <w:p w14:paraId="5077A666" w14:textId="77777777" w:rsidR="00A517FC" w:rsidRPr="002A1832" w:rsidRDefault="00000000" w:rsidP="00C404F9">
            <w:pPr>
              <w:spacing w:line="312" w:lineRule="auto"/>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GET</w:t>
            </w:r>
          </w:p>
        </w:tc>
        <w:tc>
          <w:tcPr>
            <w:tcW w:w="2880" w:type="dxa"/>
          </w:tcPr>
          <w:p w14:paraId="19378580" w14:textId="77777777" w:rsidR="00A517FC" w:rsidRPr="002A1832" w:rsidRDefault="00000000" w:rsidP="00C404F9">
            <w:pPr>
              <w:spacing w:line="312" w:lineRule="auto"/>
              <w:cnfStyle w:val="000000010000" w:firstRow="0" w:lastRow="0" w:firstColumn="0" w:lastColumn="0" w:oddVBand="0" w:evenVBand="0" w:oddHBand="0" w:evenHBand="1"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Lấy danh sách categories</w:t>
            </w:r>
          </w:p>
        </w:tc>
      </w:tr>
      <w:tr w:rsidR="002A1832" w:rsidRPr="002A1832" w14:paraId="1689FCA8" w14:textId="77777777" w:rsidTr="00A51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4019C"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/api/pois/{id}/rate</w:t>
            </w:r>
          </w:p>
        </w:tc>
        <w:tc>
          <w:tcPr>
            <w:tcW w:w="2880" w:type="dxa"/>
          </w:tcPr>
          <w:p w14:paraId="782E7FD5"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POST</w:t>
            </w:r>
          </w:p>
        </w:tc>
        <w:tc>
          <w:tcPr>
            <w:tcW w:w="2880" w:type="dxa"/>
          </w:tcPr>
          <w:p w14:paraId="2AEB0E22"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Đánh giá POI (tourist_id, rating 1-5)</w:t>
            </w:r>
          </w:p>
        </w:tc>
      </w:tr>
    </w:tbl>
    <w:p w14:paraId="46AE6564" w14:textId="77777777" w:rsidR="00A517FC" w:rsidRPr="002A1832" w:rsidRDefault="00A517FC" w:rsidP="00C404F9">
      <w:pPr>
        <w:spacing w:line="312" w:lineRule="auto"/>
        <w:rPr>
          <w:rFonts w:cs="Times New Roman"/>
          <w:color w:val="000000" w:themeColor="text1"/>
          <w:szCs w:val="26"/>
        </w:rPr>
      </w:pPr>
    </w:p>
    <w:p w14:paraId="2B747530"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31" w:name="_Toc226888090"/>
      <w:r w:rsidRPr="002A1832">
        <w:rPr>
          <w:rFonts w:ascii="Times New Roman" w:hAnsi="Times New Roman" w:cs="Times New Roman"/>
          <w:color w:val="000000" w:themeColor="text1"/>
          <w:szCs w:val="26"/>
        </w:rPr>
        <w:t>3.3.2. Audio Controller</w:t>
      </w:r>
      <w:bookmarkEnd w:id="31"/>
    </w:p>
    <w:p w14:paraId="2DC06D55"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Audio APIs hỗ trợ mobile app lấy nội dung narration:</w:t>
      </w:r>
      <w:r w:rsidRPr="002A1832">
        <w:rPr>
          <w:rFonts w:cs="Times New Roman"/>
          <w:color w:val="000000" w:themeColor="text1"/>
          <w:szCs w:val="26"/>
        </w:rPr>
        <w:br/>
      </w:r>
      <w:r w:rsidRPr="002A1832">
        <w:rPr>
          <w:rFonts w:cs="Times New Roman"/>
          <w:color w:val="000000" w:themeColor="text1"/>
          <w:szCs w:val="26"/>
        </w:rPr>
        <w:br/>
        <w:t>GET /api/audio/{poiId}?language={lang}</w:t>
      </w:r>
      <w:r w:rsidRPr="002A1832">
        <w:rPr>
          <w:rFonts w:cs="Times New Roman"/>
          <w:color w:val="000000" w:themeColor="text1"/>
          <w:szCs w:val="26"/>
        </w:rPr>
        <w:br/>
        <w:t>• Trả về: AudioContentDto (script, audio_url, duration)</w:t>
      </w:r>
      <w:r w:rsidRPr="002A1832">
        <w:rPr>
          <w:rFonts w:cs="Times New Roman"/>
          <w:color w:val="000000" w:themeColor="text1"/>
          <w:szCs w:val="26"/>
        </w:rPr>
        <w:br/>
      </w:r>
      <w:r w:rsidRPr="002A1832">
        <w:rPr>
          <w:rFonts w:cs="Times New Roman"/>
          <w:color w:val="000000" w:themeColor="text1"/>
          <w:szCs w:val="26"/>
        </w:rPr>
        <w:lastRenderedPageBreak/>
        <w:t>• Cache-friendly: Client cache theo (poiId, language) key</w:t>
      </w:r>
      <w:r w:rsidRPr="002A1832">
        <w:rPr>
          <w:rFonts w:cs="Times New Roman"/>
          <w:color w:val="000000" w:themeColor="text1"/>
          <w:szCs w:val="26"/>
        </w:rPr>
        <w:br/>
        <w:t>• Fallback: Nếu không có language requested, trả về Vietnamese default</w:t>
      </w:r>
      <w:r w:rsidRPr="002A1832">
        <w:rPr>
          <w:rFonts w:cs="Times New Roman"/>
          <w:color w:val="000000" w:themeColor="text1"/>
          <w:szCs w:val="26"/>
        </w:rPr>
        <w:br/>
      </w:r>
      <w:r w:rsidRPr="002A1832">
        <w:rPr>
          <w:rFonts w:cs="Times New Roman"/>
          <w:color w:val="000000" w:themeColor="text1"/>
          <w:szCs w:val="26"/>
        </w:rPr>
        <w:br/>
        <w:t>GET /api/audio/batch</w:t>
      </w:r>
      <w:r w:rsidRPr="002A1832">
        <w:rPr>
          <w:rFonts w:cs="Times New Roman"/>
          <w:color w:val="000000" w:themeColor="text1"/>
          <w:szCs w:val="26"/>
        </w:rPr>
        <w:br/>
        <w:t>• Body: { poiIds: [1,2,3], language: "en" }</w:t>
      </w:r>
      <w:r w:rsidRPr="002A1832">
        <w:rPr>
          <w:rFonts w:cs="Times New Roman"/>
          <w:color w:val="000000" w:themeColor="text1"/>
          <w:szCs w:val="26"/>
        </w:rPr>
        <w:br/>
        <w:t>• Trả về: List&lt;AudioContentDto&gt;</w:t>
      </w:r>
      <w:r w:rsidRPr="002A1832">
        <w:rPr>
          <w:rFonts w:cs="Times New Roman"/>
          <w:color w:val="000000" w:themeColor="text1"/>
          <w:szCs w:val="26"/>
        </w:rPr>
        <w:br/>
        <w:t>• Use case: Preload audio cho POI nearby để tăng tốc geofence trigger</w:t>
      </w:r>
      <w:r w:rsidRPr="002A1832">
        <w:rPr>
          <w:rFonts w:cs="Times New Roman"/>
          <w:color w:val="000000" w:themeColor="text1"/>
          <w:szCs w:val="26"/>
        </w:rPr>
        <w:br/>
      </w:r>
      <w:r w:rsidRPr="002A1832">
        <w:rPr>
          <w:rFonts w:cs="Times New Roman"/>
          <w:color w:val="000000" w:themeColor="text1"/>
          <w:szCs w:val="26"/>
        </w:rPr>
        <w:br/>
        <w:t>POST /api/audio/generate-tts</w:t>
      </w:r>
      <w:r w:rsidRPr="002A1832">
        <w:rPr>
          <w:rFonts w:cs="Times New Roman"/>
          <w:color w:val="000000" w:themeColor="text1"/>
          <w:szCs w:val="26"/>
        </w:rPr>
        <w:br/>
        <w:t>• Body: { poiId: 1, language: "en" }</w:t>
      </w:r>
      <w:r w:rsidRPr="002A1832">
        <w:rPr>
          <w:rFonts w:cs="Times New Roman"/>
          <w:color w:val="000000" w:themeColor="text1"/>
          <w:szCs w:val="26"/>
        </w:rPr>
        <w:br/>
        <w:t>• Background task: TtsGenerationService xử lý async</w:t>
      </w:r>
      <w:r w:rsidRPr="002A1832">
        <w:rPr>
          <w:rFonts w:cs="Times New Roman"/>
          <w:color w:val="000000" w:themeColor="text1"/>
          <w:szCs w:val="26"/>
        </w:rPr>
        <w:br/>
        <w:t>• Deduplication: Nếu đã có task đang chạy cho (poi, lang), không tạo mới</w:t>
      </w:r>
      <w:r w:rsidRPr="002A1832">
        <w:rPr>
          <w:rFonts w:cs="Times New Roman"/>
          <w:color w:val="000000" w:themeColor="text1"/>
          <w:szCs w:val="26"/>
        </w:rPr>
        <w:br/>
        <w:t>• Response: { taskId, status, estimatedSeconds }</w:t>
      </w:r>
      <w:r w:rsidRPr="002A1832">
        <w:rPr>
          <w:rFonts w:cs="Times New Roman"/>
          <w:color w:val="000000" w:themeColor="text1"/>
          <w:szCs w:val="26"/>
        </w:rPr>
        <w:br/>
      </w:r>
      <w:r w:rsidRPr="002A1832">
        <w:rPr>
          <w:rFonts w:cs="Times New Roman"/>
          <w:color w:val="000000" w:themeColor="text1"/>
          <w:szCs w:val="26"/>
        </w:rPr>
        <w:br/>
        <w:t>GET /api/audio/coverage</w:t>
      </w:r>
      <w:r w:rsidRPr="002A1832">
        <w:rPr>
          <w:rFonts w:cs="Times New Roman"/>
          <w:color w:val="000000" w:themeColor="text1"/>
          <w:szCs w:val="26"/>
        </w:rPr>
        <w:br/>
        <w:t>• Trả về: Audio coverage statistics theo ngôn ngữ</w:t>
      </w:r>
      <w:r w:rsidRPr="002A1832">
        <w:rPr>
          <w:rFonts w:cs="Times New Roman"/>
          <w:color w:val="000000" w:themeColor="text1"/>
          <w:szCs w:val="26"/>
        </w:rPr>
        <w:br/>
        <w:t>• Format: { "vi": 95%, "en": 80%, "ko": 60% }</w:t>
      </w:r>
      <w:r w:rsidRPr="002A1832">
        <w:rPr>
          <w:rFonts w:cs="Times New Roman"/>
          <w:color w:val="000000" w:themeColor="text1"/>
          <w:szCs w:val="26"/>
        </w:rPr>
        <w:br/>
        <w:t>• Use case: Admin dashboard</w:t>
      </w:r>
    </w:p>
    <w:p w14:paraId="4A2F26E0"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32" w:name="_Toc226888091"/>
      <w:r w:rsidRPr="002A1832">
        <w:rPr>
          <w:rFonts w:ascii="Times New Roman" w:hAnsi="Times New Roman" w:cs="Times New Roman"/>
          <w:color w:val="000000" w:themeColor="text1"/>
          <w:szCs w:val="26"/>
        </w:rPr>
        <w:t>3.3.3. Tourist Controller</w:t>
      </w:r>
      <w:bookmarkEnd w:id="32"/>
    </w:p>
    <w:p w14:paraId="0DF346C8"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POST /api/tourists/register</w:t>
      </w:r>
      <w:r w:rsidRPr="002A1832">
        <w:rPr>
          <w:rFonts w:cs="Times New Roman"/>
          <w:color w:val="000000" w:themeColor="text1"/>
          <w:szCs w:val="26"/>
        </w:rPr>
        <w:t>: Đăng ký device (device_id, device_type, app_version)</w:t>
      </w:r>
    </w:p>
    <w:p w14:paraId="48EF0D3E"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POST /api/tourists/location</w:t>
      </w:r>
      <w:r w:rsidRPr="002A1832">
        <w:rPr>
          <w:rFonts w:cs="Times New Roman"/>
          <w:color w:val="000000" w:themeColor="text1"/>
          <w:szCs w:val="26"/>
        </w:rPr>
        <w:t>: Update vị trí hiện tại (latitude, longitude, accuracy)</w:t>
      </w:r>
    </w:p>
    <w:p w14:paraId="15DBF245"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POST /api/tourists/visit</w:t>
      </w:r>
      <w:r w:rsidRPr="002A1832">
        <w:rPr>
          <w:rFonts w:cs="Times New Roman"/>
          <w:color w:val="000000" w:themeColor="text1"/>
          <w:szCs w:val="26"/>
        </w:rPr>
        <w:t>: Log visit POI (tourist_id, poi_id, visited_at)</w:t>
      </w:r>
    </w:p>
    <w:p w14:paraId="31EA0660"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GET /api/tourists/{id}/history</w:t>
      </w:r>
      <w:r w:rsidRPr="002A1832">
        <w:rPr>
          <w:rFonts w:cs="Times New Roman"/>
          <w:color w:val="000000" w:themeColor="text1"/>
          <w:szCs w:val="26"/>
        </w:rPr>
        <w:t>: Lấy lịch sử visit của tourist</w:t>
      </w:r>
    </w:p>
    <w:p w14:paraId="7A036B63"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POST /api/tourists/{id}/favorites</w:t>
      </w:r>
      <w:r w:rsidRPr="002A1832">
        <w:rPr>
          <w:rFonts w:cs="Times New Roman"/>
          <w:color w:val="000000" w:themeColor="text1"/>
          <w:szCs w:val="26"/>
        </w:rPr>
        <w:t>: Thêm POI vào favorites</w:t>
      </w:r>
    </w:p>
    <w:p w14:paraId="703B9EFC"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GET /api/tourists/{id}/favorites</w:t>
      </w:r>
      <w:r w:rsidRPr="002A1832">
        <w:rPr>
          <w:rFonts w:cs="Times New Roman"/>
          <w:color w:val="000000" w:themeColor="text1"/>
          <w:szCs w:val="26"/>
        </w:rPr>
        <w:t>: Lấy danh sách POI yêu thích</w:t>
      </w:r>
    </w:p>
    <w:p w14:paraId="3A4F2AA6"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33" w:name="_Toc226888092"/>
      <w:r w:rsidRPr="002A1832">
        <w:rPr>
          <w:rFonts w:ascii="Times New Roman" w:hAnsi="Times New Roman" w:cs="Times New Roman"/>
          <w:color w:val="000000" w:themeColor="text1"/>
          <w:szCs w:val="26"/>
        </w:rPr>
        <w:t>3.3.4. Tour Controller</w:t>
      </w:r>
      <w:bookmarkEnd w:id="33"/>
    </w:p>
    <w:p w14:paraId="0A23FAF3"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GET /api/tours</w:t>
      </w:r>
      <w:r w:rsidRPr="002A1832">
        <w:rPr>
          <w:rFonts w:cs="Times New Roman"/>
          <w:color w:val="000000" w:themeColor="text1"/>
          <w:szCs w:val="26"/>
        </w:rPr>
        <w:t>: Lấy danh sách tour (filter by status)</w:t>
      </w:r>
    </w:p>
    <w:p w14:paraId="215EEB2F"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GET /api/tours/{id}</w:t>
      </w:r>
      <w:r w:rsidRPr="002A1832">
        <w:rPr>
          <w:rFonts w:cs="Times New Roman"/>
          <w:color w:val="000000" w:themeColor="text1"/>
          <w:szCs w:val="26"/>
        </w:rPr>
        <w:t>: Chi tiết tour với waypoints</w:t>
      </w:r>
    </w:p>
    <w:p w14:paraId="517138AC"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lastRenderedPageBreak/>
        <w:t>GET /api/tours/{id}/waypoints</w:t>
      </w:r>
      <w:r w:rsidRPr="002A1832">
        <w:rPr>
          <w:rFonts w:cs="Times New Roman"/>
          <w:color w:val="000000" w:themeColor="text1"/>
          <w:szCs w:val="26"/>
        </w:rPr>
        <w:t>: Lấy danh sách POI trong tour theo thứ tự</w:t>
      </w:r>
    </w:p>
    <w:p w14:paraId="7F980D13"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POST /api/tours/{id}/start</w:t>
      </w:r>
      <w:r w:rsidRPr="002A1832">
        <w:rPr>
          <w:rFonts w:cs="Times New Roman"/>
          <w:color w:val="000000" w:themeColor="text1"/>
          <w:szCs w:val="26"/>
        </w:rPr>
        <w:t>: Bắt đầu tour session (tạo TourSession)</w:t>
      </w:r>
    </w:p>
    <w:p w14:paraId="073A9601"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POST /api/tours/{id}/complete</w:t>
      </w:r>
      <w:r w:rsidRPr="002A1832">
        <w:rPr>
          <w:rFonts w:cs="Times New Roman"/>
          <w:color w:val="000000" w:themeColor="text1"/>
          <w:szCs w:val="26"/>
        </w:rPr>
        <w:t>: Hoàn thành tour (log analytics)</w:t>
      </w:r>
    </w:p>
    <w:p w14:paraId="6D9960D4"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34" w:name="_Toc226888093"/>
      <w:r w:rsidRPr="002A1832">
        <w:rPr>
          <w:rFonts w:ascii="Times New Roman" w:hAnsi="Times New Roman" w:cs="Times New Roman"/>
          <w:color w:val="000000" w:themeColor="text1"/>
          <w:szCs w:val="26"/>
        </w:rPr>
        <w:t>3.3.5. Analytics Controller</w:t>
      </w:r>
      <w:bookmarkEnd w:id="34"/>
    </w:p>
    <w:p w14:paraId="30249542"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Analytics APIs cho dashboard và reporting:</w:t>
      </w:r>
      <w:r w:rsidRPr="002A1832">
        <w:rPr>
          <w:rFonts w:cs="Times New Roman"/>
          <w:color w:val="000000" w:themeColor="text1"/>
          <w:szCs w:val="26"/>
        </w:rPr>
        <w:br/>
      </w:r>
      <w:r w:rsidRPr="002A1832">
        <w:rPr>
          <w:rFonts w:cs="Times New Roman"/>
          <w:color w:val="000000" w:themeColor="text1"/>
          <w:szCs w:val="26"/>
        </w:rPr>
        <w:br/>
        <w:t>GET /api/analytics/dashboard</w:t>
      </w:r>
      <w:r w:rsidRPr="002A1832">
        <w:rPr>
          <w:rFonts w:cs="Times New Roman"/>
          <w:color w:val="000000" w:themeColor="text1"/>
          <w:szCs w:val="26"/>
        </w:rPr>
        <w:br/>
        <w:t>• Metrics tổng hợp: total_pois, total_visits, avg_rating, audio_coverage</w:t>
      </w:r>
      <w:r w:rsidRPr="002A1832">
        <w:rPr>
          <w:rFonts w:cs="Times New Roman"/>
          <w:color w:val="000000" w:themeColor="text1"/>
          <w:szCs w:val="26"/>
        </w:rPr>
        <w:br/>
        <w:t>• Charts data: visits_trend, top_pois, language_distribution</w:t>
      </w:r>
      <w:r w:rsidRPr="002A1832">
        <w:rPr>
          <w:rFonts w:cs="Times New Roman"/>
          <w:color w:val="000000" w:themeColor="text1"/>
          <w:szCs w:val="26"/>
        </w:rPr>
        <w:br/>
        <w:t>• Response: DashboardMetricsDto</w:t>
      </w:r>
      <w:r w:rsidRPr="002A1832">
        <w:rPr>
          <w:rFonts w:cs="Times New Roman"/>
          <w:color w:val="000000" w:themeColor="text1"/>
          <w:szCs w:val="26"/>
        </w:rPr>
        <w:br/>
      </w:r>
      <w:r w:rsidRPr="002A1832">
        <w:rPr>
          <w:rFonts w:cs="Times New Roman"/>
          <w:color w:val="000000" w:themeColor="text1"/>
          <w:szCs w:val="26"/>
        </w:rPr>
        <w:br/>
        <w:t>GET /api/analytics/top-listened-pois</w:t>
      </w:r>
      <w:r w:rsidRPr="002A1832">
        <w:rPr>
          <w:rFonts w:cs="Times New Roman"/>
          <w:color w:val="000000" w:themeColor="text1"/>
          <w:szCs w:val="26"/>
        </w:rPr>
        <w:br/>
        <w:t>• Query params: language, limit (default 10)</w:t>
      </w:r>
      <w:r w:rsidRPr="002A1832">
        <w:rPr>
          <w:rFonts w:cs="Times New Roman"/>
          <w:color w:val="000000" w:themeColor="text1"/>
          <w:szCs w:val="26"/>
        </w:rPr>
        <w:br/>
        <w:t>• Trả về: POI được nghe nhiều nhất (từ audio_play events)</w:t>
      </w:r>
      <w:r w:rsidRPr="002A1832">
        <w:rPr>
          <w:rFonts w:cs="Times New Roman"/>
          <w:color w:val="000000" w:themeColor="text1"/>
          <w:szCs w:val="26"/>
        </w:rPr>
        <w:br/>
      </w:r>
      <w:r w:rsidRPr="002A1832">
        <w:rPr>
          <w:rFonts w:cs="Times New Roman"/>
          <w:color w:val="000000" w:themeColor="text1"/>
          <w:szCs w:val="26"/>
        </w:rPr>
        <w:br/>
        <w:t>GET /api/analytics/avg-listen-per-poi</w:t>
      </w:r>
      <w:r w:rsidRPr="002A1832">
        <w:rPr>
          <w:rFonts w:cs="Times New Roman"/>
          <w:color w:val="000000" w:themeColor="text1"/>
          <w:szCs w:val="26"/>
        </w:rPr>
        <w:br/>
        <w:t>• Thời gian nghe trung bình cho mỗi POI</w:t>
      </w:r>
      <w:r w:rsidRPr="002A1832">
        <w:rPr>
          <w:rFonts w:cs="Times New Roman"/>
          <w:color w:val="000000" w:themeColor="text1"/>
          <w:szCs w:val="26"/>
        </w:rPr>
        <w:br/>
        <w:t>• Group by: poi_id, language</w:t>
      </w:r>
      <w:r w:rsidRPr="002A1832">
        <w:rPr>
          <w:rFonts w:cs="Times New Roman"/>
          <w:color w:val="000000" w:themeColor="text1"/>
          <w:szCs w:val="26"/>
        </w:rPr>
        <w:br/>
      </w:r>
      <w:r w:rsidRPr="002A1832">
        <w:rPr>
          <w:rFonts w:cs="Times New Roman"/>
          <w:color w:val="000000" w:themeColor="text1"/>
          <w:szCs w:val="26"/>
        </w:rPr>
        <w:br/>
        <w:t>GET /api/analytics/heatmap</w:t>
      </w:r>
      <w:r w:rsidRPr="002A1832">
        <w:rPr>
          <w:rFonts w:cs="Times New Roman"/>
          <w:color w:val="000000" w:themeColor="text1"/>
          <w:szCs w:val="26"/>
        </w:rPr>
        <w:br/>
        <w:t>• Query params: date_from, date_to</w:t>
      </w:r>
      <w:r w:rsidRPr="002A1832">
        <w:rPr>
          <w:rFonts w:cs="Times New Roman"/>
          <w:color w:val="000000" w:themeColor="text1"/>
          <w:szCs w:val="26"/>
        </w:rPr>
        <w:br/>
        <w:t>• Trả về: Grid coordinates với visit density</w:t>
      </w:r>
      <w:r w:rsidRPr="002A1832">
        <w:rPr>
          <w:rFonts w:cs="Times New Roman"/>
          <w:color w:val="000000" w:themeColor="text1"/>
          <w:szCs w:val="26"/>
        </w:rPr>
        <w:br/>
        <w:t>• Format: [{ lat, lng, weight }] để vẽ heatmap layer</w:t>
      </w:r>
      <w:r w:rsidRPr="002A1832">
        <w:rPr>
          <w:rFonts w:cs="Times New Roman"/>
          <w:color w:val="000000" w:themeColor="text1"/>
          <w:szCs w:val="26"/>
        </w:rPr>
        <w:br/>
      </w:r>
      <w:r w:rsidRPr="002A1832">
        <w:rPr>
          <w:rFonts w:cs="Times New Roman"/>
          <w:color w:val="000000" w:themeColor="text1"/>
          <w:szCs w:val="26"/>
        </w:rPr>
        <w:br/>
        <w:t>GET /api/analytics/anonymous-routes</w:t>
      </w:r>
      <w:r w:rsidRPr="002A1832">
        <w:rPr>
          <w:rFonts w:cs="Times New Roman"/>
          <w:color w:val="000000" w:themeColor="text1"/>
          <w:szCs w:val="26"/>
        </w:rPr>
        <w:br/>
        <w:t>• Trả về: Anonymized user routes (không có tourist_id)</w:t>
      </w:r>
      <w:r w:rsidRPr="002A1832">
        <w:rPr>
          <w:rFonts w:cs="Times New Roman"/>
          <w:color w:val="000000" w:themeColor="text1"/>
          <w:szCs w:val="26"/>
        </w:rPr>
        <w:br/>
        <w:t>• Use case: Visualize traffic pattern mà không vi phạm privacy</w:t>
      </w:r>
      <w:r w:rsidRPr="002A1832">
        <w:rPr>
          <w:rFonts w:cs="Times New Roman"/>
          <w:color w:val="000000" w:themeColor="text1"/>
          <w:szCs w:val="26"/>
        </w:rPr>
        <w:br/>
        <w:t>• Format: [{ route_id, waypoints: [{ lat, lng, timestamp }] }]</w:t>
      </w:r>
      <w:r w:rsidRPr="002A1832">
        <w:rPr>
          <w:rFonts w:cs="Times New Roman"/>
          <w:color w:val="000000" w:themeColor="text1"/>
          <w:szCs w:val="26"/>
        </w:rPr>
        <w:br/>
      </w:r>
      <w:r w:rsidRPr="002A1832">
        <w:rPr>
          <w:rFonts w:cs="Times New Roman"/>
          <w:color w:val="000000" w:themeColor="text1"/>
          <w:szCs w:val="26"/>
        </w:rPr>
        <w:br/>
        <w:t>POST /api/analytics/event</w:t>
      </w:r>
      <w:r w:rsidRPr="002A1832">
        <w:rPr>
          <w:rFonts w:cs="Times New Roman"/>
          <w:color w:val="000000" w:themeColor="text1"/>
          <w:szCs w:val="26"/>
        </w:rPr>
        <w:br/>
        <w:t>• Log custom analytics event</w:t>
      </w:r>
      <w:r w:rsidRPr="002A1832">
        <w:rPr>
          <w:rFonts w:cs="Times New Roman"/>
          <w:color w:val="000000" w:themeColor="text1"/>
          <w:szCs w:val="26"/>
        </w:rPr>
        <w:br/>
      </w:r>
      <w:r w:rsidRPr="002A1832">
        <w:rPr>
          <w:rFonts w:cs="Times New Roman"/>
          <w:color w:val="000000" w:themeColor="text1"/>
          <w:szCs w:val="26"/>
        </w:rPr>
        <w:lastRenderedPageBreak/>
        <w:t>• Body: { event_type, tourist_id, metadata }</w:t>
      </w:r>
      <w:r w:rsidRPr="002A1832">
        <w:rPr>
          <w:rFonts w:cs="Times New Roman"/>
          <w:color w:val="000000" w:themeColor="text1"/>
          <w:szCs w:val="26"/>
        </w:rPr>
        <w:br/>
        <w:t>• Use cases: button_click, screen_view, audio_play, payment_initialized</w:t>
      </w:r>
    </w:p>
    <w:p w14:paraId="067EE2B7" w14:textId="77777777" w:rsidR="00A517FC" w:rsidRPr="002A1832" w:rsidRDefault="00000000" w:rsidP="00C404F9">
      <w:pPr>
        <w:pStyle w:val="Heading3"/>
        <w:spacing w:line="312" w:lineRule="auto"/>
        <w:rPr>
          <w:rFonts w:ascii="Times New Roman" w:hAnsi="Times New Roman" w:cs="Times New Roman"/>
          <w:color w:val="000000" w:themeColor="text1"/>
          <w:szCs w:val="26"/>
        </w:rPr>
      </w:pPr>
      <w:bookmarkStart w:id="35" w:name="_Toc226888094"/>
      <w:r w:rsidRPr="002A1832">
        <w:rPr>
          <w:rFonts w:ascii="Times New Roman" w:hAnsi="Times New Roman" w:cs="Times New Roman"/>
          <w:color w:val="000000" w:themeColor="text1"/>
          <w:szCs w:val="26"/>
        </w:rPr>
        <w:t>3.3.6. Offline Controller</w:t>
      </w:r>
      <w:bookmarkEnd w:id="35"/>
    </w:p>
    <w:p w14:paraId="4CCC42DF"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GET /api/offline/package</w:t>
      </w:r>
      <w:r w:rsidRPr="002A1832">
        <w:rPr>
          <w:rFonts w:cs="Times New Roman"/>
          <w:color w:val="000000" w:themeColor="text1"/>
          <w:szCs w:val="26"/>
        </w:rPr>
        <w:t>: Download offline package (language query param)</w:t>
      </w:r>
    </w:p>
    <w:p w14:paraId="532E4E49"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GET /api/offline/package/metadata</w:t>
      </w:r>
      <w:r w:rsidRPr="002A1832">
        <w:rPr>
          <w:rFonts w:cs="Times New Roman"/>
          <w:color w:val="000000" w:themeColor="text1"/>
          <w:szCs w:val="26"/>
        </w:rPr>
        <w:t>: Metadata: package_version, last_updated, size</w:t>
      </w:r>
    </w:p>
    <w:p w14:paraId="327E283A"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GET /api/offline/routes/{tourId}</w:t>
      </w:r>
      <w:r w:rsidRPr="002A1832">
        <w:rPr>
          <w:rFonts w:cs="Times New Roman"/>
          <w:color w:val="000000" w:themeColor="text1"/>
          <w:szCs w:val="26"/>
        </w:rPr>
        <w:t>: Download route package .json</w:t>
      </w:r>
    </w:p>
    <w:p w14:paraId="44454FA1" w14:textId="3523C6E4"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POST /api/offline/upload-package</w:t>
      </w:r>
      <w:r w:rsidRPr="002A1832">
        <w:rPr>
          <w:rFonts w:cs="Times New Roman"/>
          <w:color w:val="000000" w:themeColor="text1"/>
          <w:szCs w:val="26"/>
        </w:rPr>
        <w:t>: Admin upload offline package (authenticated)</w:t>
      </w:r>
    </w:p>
    <w:p w14:paraId="320CA2B0" w14:textId="77777777" w:rsidR="00A517FC" w:rsidRPr="002A1832" w:rsidRDefault="00000000" w:rsidP="00C404F9">
      <w:pPr>
        <w:pStyle w:val="Heading1"/>
        <w:spacing w:line="312" w:lineRule="auto"/>
        <w:rPr>
          <w:rFonts w:ascii="Times New Roman" w:hAnsi="Times New Roman" w:cs="Times New Roman"/>
          <w:color w:val="000000" w:themeColor="text1"/>
          <w:sz w:val="26"/>
          <w:szCs w:val="26"/>
        </w:rPr>
      </w:pPr>
      <w:bookmarkStart w:id="36" w:name="_Toc226888095"/>
      <w:r w:rsidRPr="002A1832">
        <w:rPr>
          <w:rFonts w:ascii="Times New Roman" w:hAnsi="Times New Roman" w:cs="Times New Roman"/>
          <w:color w:val="000000" w:themeColor="text1"/>
          <w:sz w:val="26"/>
          <w:szCs w:val="26"/>
        </w:rPr>
        <w:t>4. YÊU CẦU KỸ THUẬT</w:t>
      </w:r>
      <w:bookmarkEnd w:id="36"/>
    </w:p>
    <w:p w14:paraId="29CA138E"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37" w:name="_Toc226888096"/>
      <w:r w:rsidRPr="002A1832">
        <w:rPr>
          <w:rFonts w:ascii="Times New Roman" w:hAnsi="Times New Roman" w:cs="Times New Roman"/>
          <w:color w:val="000000" w:themeColor="text1"/>
        </w:rPr>
        <w:t>4.1. Stack công nghệ Backend</w:t>
      </w:r>
      <w:bookmarkEnd w:id="37"/>
    </w:p>
    <w:p w14:paraId="485CEB5A"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.NET 10 với ASP.NET Core Web API:</w:t>
      </w:r>
      <w:r w:rsidRPr="002A1832">
        <w:rPr>
          <w:rFonts w:cs="Times New Roman"/>
          <w:color w:val="000000" w:themeColor="text1"/>
          <w:szCs w:val="26"/>
        </w:rPr>
        <w:br/>
      </w:r>
      <w:r w:rsidRPr="002A1832">
        <w:rPr>
          <w:rFonts w:cs="Times New Roman"/>
          <w:color w:val="000000" w:themeColor="text1"/>
          <w:szCs w:val="26"/>
        </w:rPr>
        <w:br/>
        <w:t>Framework &amp; Runtime:</w:t>
      </w:r>
      <w:r w:rsidRPr="002A1832">
        <w:rPr>
          <w:rFonts w:cs="Times New Roman"/>
          <w:color w:val="000000" w:themeColor="text1"/>
          <w:szCs w:val="26"/>
        </w:rPr>
        <w:br/>
        <w:t>• .NET 10 SDK (LTS version)</w:t>
      </w:r>
      <w:r w:rsidRPr="002A1832">
        <w:rPr>
          <w:rFonts w:cs="Times New Roman"/>
          <w:color w:val="000000" w:themeColor="text1"/>
          <w:szCs w:val="26"/>
        </w:rPr>
        <w:br/>
        <w:t>• ASP.NET Core 10.0</w:t>
      </w:r>
      <w:r w:rsidRPr="002A1832">
        <w:rPr>
          <w:rFonts w:cs="Times New Roman"/>
          <w:color w:val="000000" w:themeColor="text1"/>
          <w:szCs w:val="26"/>
        </w:rPr>
        <w:br/>
        <w:t>• C# 12 language features</w:t>
      </w:r>
      <w:r w:rsidRPr="002A1832">
        <w:rPr>
          <w:rFonts w:cs="Times New Roman"/>
          <w:color w:val="000000" w:themeColor="text1"/>
          <w:szCs w:val="26"/>
        </w:rPr>
        <w:br/>
      </w:r>
      <w:r w:rsidRPr="002A1832">
        <w:rPr>
          <w:rFonts w:cs="Times New Roman"/>
          <w:color w:val="000000" w:themeColor="text1"/>
          <w:szCs w:val="26"/>
        </w:rPr>
        <w:br/>
        <w:t>Architecture pattern:</w:t>
      </w:r>
      <w:r w:rsidRPr="002A1832">
        <w:rPr>
          <w:rFonts w:cs="Times New Roman"/>
          <w:color w:val="000000" w:themeColor="text1"/>
          <w:szCs w:val="26"/>
        </w:rPr>
        <w:br/>
        <w:t>• Clean Architecture (Onion Architecture)</w:t>
      </w:r>
      <w:r w:rsidRPr="002A1832">
        <w:rPr>
          <w:rFonts w:cs="Times New Roman"/>
          <w:color w:val="000000" w:themeColor="text1"/>
          <w:szCs w:val="26"/>
        </w:rPr>
        <w:br/>
        <w:t>• Separation of Concerns: API → Core → Infrastructure</w:t>
      </w:r>
      <w:r w:rsidRPr="002A1832">
        <w:rPr>
          <w:rFonts w:cs="Times New Roman"/>
          <w:color w:val="000000" w:themeColor="text1"/>
          <w:szCs w:val="26"/>
        </w:rPr>
        <w:br/>
        <w:t>• Dependency Injection với built-in DI container</w:t>
      </w:r>
      <w:r w:rsidRPr="002A1832">
        <w:rPr>
          <w:rFonts w:cs="Times New Roman"/>
          <w:color w:val="000000" w:themeColor="text1"/>
          <w:szCs w:val="26"/>
        </w:rPr>
        <w:br/>
      </w:r>
      <w:r w:rsidRPr="002A1832">
        <w:rPr>
          <w:rFonts w:cs="Times New Roman"/>
          <w:color w:val="000000" w:themeColor="text1"/>
          <w:szCs w:val="26"/>
        </w:rPr>
        <w:br/>
        <w:t>Key libraries:</w:t>
      </w:r>
      <w:r w:rsidRPr="002A1832">
        <w:rPr>
          <w:rFonts w:cs="Times New Roman"/>
          <w:color w:val="000000" w:themeColor="text1"/>
          <w:szCs w:val="26"/>
        </w:rPr>
        <w:br/>
        <w:t>• Entity Framework Core 10: ORM cho PostgreSQL</w:t>
      </w:r>
      <w:r w:rsidRPr="002A1832">
        <w:rPr>
          <w:rFonts w:cs="Times New Roman"/>
          <w:color w:val="000000" w:themeColor="text1"/>
          <w:szCs w:val="26"/>
        </w:rPr>
        <w:br/>
        <w:t>• Npgsql.EntityFrameworkCore.PostgreSQL: EF provider</w:t>
      </w:r>
      <w:r w:rsidRPr="002A1832">
        <w:rPr>
          <w:rFonts w:cs="Times New Roman"/>
          <w:color w:val="000000" w:themeColor="text1"/>
          <w:szCs w:val="26"/>
        </w:rPr>
        <w:br/>
        <w:t>• Swashbuckle.AspNetCore: Swagger/OpenAPI documentation</w:t>
      </w:r>
      <w:r w:rsidRPr="002A1832">
        <w:rPr>
          <w:rFonts w:cs="Times New Roman"/>
          <w:color w:val="000000" w:themeColor="text1"/>
          <w:szCs w:val="26"/>
        </w:rPr>
        <w:br/>
        <w:t>• Microsoft.AspNetCore.Session: Session-based authentication</w:t>
      </w:r>
      <w:r w:rsidRPr="002A1832">
        <w:rPr>
          <w:rFonts w:cs="Times New Roman"/>
          <w:color w:val="000000" w:themeColor="text1"/>
          <w:szCs w:val="26"/>
        </w:rPr>
        <w:br/>
        <w:t>• Serilog: Structured logging</w:t>
      </w:r>
    </w:p>
    <w:p w14:paraId="2FBDC173"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38" w:name="_Toc226888097"/>
      <w:r w:rsidRPr="002A1832">
        <w:rPr>
          <w:rFonts w:ascii="Times New Roman" w:hAnsi="Times New Roman" w:cs="Times New Roman"/>
          <w:color w:val="000000" w:themeColor="text1"/>
        </w:rPr>
        <w:lastRenderedPageBreak/>
        <w:t>4.2. Stack công nghệ Mobile</w:t>
      </w:r>
      <w:bookmarkEnd w:id="38"/>
    </w:p>
    <w:p w14:paraId="1DB325E2" w14:textId="36904814"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.NET MAUI (Multi-platform App UI):</w:t>
      </w:r>
      <w:r w:rsidRPr="002A1832">
        <w:rPr>
          <w:rFonts w:cs="Times New Roman"/>
          <w:color w:val="000000" w:themeColor="text1"/>
          <w:szCs w:val="26"/>
        </w:rPr>
        <w:br/>
      </w:r>
      <w:r w:rsidRPr="002A1832">
        <w:rPr>
          <w:rFonts w:cs="Times New Roman"/>
          <w:color w:val="000000" w:themeColor="text1"/>
          <w:szCs w:val="26"/>
        </w:rPr>
        <w:br/>
        <w:t>Framework:</w:t>
      </w:r>
      <w:r w:rsidRPr="002A1832">
        <w:rPr>
          <w:rFonts w:cs="Times New Roman"/>
          <w:color w:val="000000" w:themeColor="text1"/>
          <w:szCs w:val="26"/>
        </w:rPr>
        <w:br/>
        <w:t>• .NET MAUI 10 (unified framework cho iOS/Android)</w:t>
      </w:r>
      <w:r w:rsidRPr="002A1832">
        <w:rPr>
          <w:rFonts w:cs="Times New Roman"/>
          <w:color w:val="000000" w:themeColor="text1"/>
          <w:szCs w:val="26"/>
        </w:rPr>
        <w:br/>
        <w:t>• Target platforms: Android 7.0+ (API 24+), iOS 13+</w:t>
      </w:r>
      <w:r w:rsidRPr="002A1832">
        <w:rPr>
          <w:rFonts w:cs="Times New Roman"/>
          <w:color w:val="000000" w:themeColor="text1"/>
          <w:szCs w:val="26"/>
        </w:rPr>
        <w:br/>
        <w:t>• Shared codebase: 95%+, platform-specific code: &lt;5%</w:t>
      </w:r>
      <w:r w:rsidRPr="002A1832">
        <w:rPr>
          <w:rFonts w:cs="Times New Roman"/>
          <w:color w:val="000000" w:themeColor="text1"/>
          <w:szCs w:val="26"/>
        </w:rPr>
        <w:br/>
      </w:r>
      <w:r w:rsidRPr="002A1832">
        <w:rPr>
          <w:rFonts w:cs="Times New Roman"/>
          <w:color w:val="000000" w:themeColor="text1"/>
          <w:szCs w:val="26"/>
        </w:rPr>
        <w:br/>
        <w:t>MVVM Pattern:</w:t>
      </w:r>
      <w:r w:rsidRPr="002A1832">
        <w:rPr>
          <w:rFonts w:cs="Times New Roman"/>
          <w:color w:val="000000" w:themeColor="text1"/>
          <w:szCs w:val="26"/>
        </w:rPr>
        <w:br/>
        <w:t>• CommunityToolkit.Mvvm: Source generators, RelayCommand, ObservableProperty</w:t>
      </w:r>
      <w:r w:rsidRPr="002A1832">
        <w:rPr>
          <w:rFonts w:cs="Times New Roman"/>
          <w:color w:val="000000" w:themeColor="text1"/>
          <w:szCs w:val="26"/>
        </w:rPr>
        <w:br/>
        <w:t>• Shell navigation: Route-based với query parameters</w:t>
      </w:r>
      <w:r w:rsidRPr="002A1832">
        <w:rPr>
          <w:rFonts w:cs="Times New Roman"/>
          <w:color w:val="000000" w:themeColor="text1"/>
          <w:szCs w:val="26"/>
        </w:rPr>
        <w:br/>
      </w:r>
      <w:r w:rsidRPr="002A1832">
        <w:rPr>
          <w:rFonts w:cs="Times New Roman"/>
          <w:color w:val="000000" w:themeColor="text1"/>
          <w:szCs w:val="26"/>
        </w:rPr>
        <w:br/>
        <w:t>Key libraries:</w:t>
      </w:r>
      <w:r w:rsidRPr="002A1832">
        <w:rPr>
          <w:rFonts w:cs="Times New Roman"/>
          <w:color w:val="000000" w:themeColor="text1"/>
          <w:szCs w:val="26"/>
        </w:rPr>
        <w:br/>
        <w:t>• Mapsui 5.0: Map rendering engine với OpenStreetMap tiles</w:t>
      </w:r>
      <w:r w:rsidRPr="002A1832">
        <w:rPr>
          <w:rFonts w:cs="Times New Roman"/>
          <w:color w:val="000000" w:themeColor="text1"/>
          <w:szCs w:val="26"/>
        </w:rPr>
        <w:br/>
        <w:t>• Plugin.Maui.Audio: Cross-platform audio playback</w:t>
      </w:r>
      <w:r w:rsidRPr="002A1832">
        <w:rPr>
          <w:rFonts w:cs="Times New Roman"/>
          <w:color w:val="000000" w:themeColor="text1"/>
          <w:szCs w:val="26"/>
        </w:rPr>
        <w:br/>
        <w:t>• Microsoft.Maui.Essentials: Geolocation, Connectivity, DeviceInfo</w:t>
      </w:r>
      <w:r w:rsidRPr="002A1832">
        <w:rPr>
          <w:rFonts w:cs="Times New Roman"/>
          <w:color w:val="000000" w:themeColor="text1"/>
          <w:szCs w:val="26"/>
        </w:rPr>
        <w:br/>
        <w:t>• ZXing.Net.Maui: QR code scanning</w:t>
      </w:r>
      <w:r w:rsidRPr="002A1832">
        <w:rPr>
          <w:rFonts w:cs="Times New Roman"/>
          <w:color w:val="000000" w:themeColor="text1"/>
          <w:szCs w:val="26"/>
        </w:rPr>
        <w:br/>
        <w:t xml:space="preserve">• </w:t>
      </w:r>
      <w:r w:rsidR="00854C86" w:rsidRPr="002A1832">
        <w:rPr>
          <w:rFonts w:cs="Times New Roman"/>
          <w:color w:val="000000" w:themeColor="text1"/>
          <w:szCs w:val="26"/>
        </w:rPr>
        <w:t>SQL</w:t>
      </w:r>
      <w:r w:rsidRPr="002A1832">
        <w:rPr>
          <w:rFonts w:cs="Times New Roman"/>
          <w:color w:val="000000" w:themeColor="text1"/>
          <w:szCs w:val="26"/>
        </w:rPr>
        <w:t>ite-net-pcl: Local SQLite database</w:t>
      </w:r>
      <w:r w:rsidRPr="002A1832">
        <w:rPr>
          <w:rFonts w:cs="Times New Roman"/>
          <w:color w:val="000000" w:themeColor="text1"/>
          <w:szCs w:val="26"/>
        </w:rPr>
        <w:br/>
        <w:t>• CommunityToolkit.Maui: Additional MAUI controls (Popup, Toast)</w:t>
      </w:r>
      <w:r w:rsidRPr="002A1832">
        <w:rPr>
          <w:rFonts w:cs="Times New Roman"/>
          <w:color w:val="000000" w:themeColor="text1"/>
          <w:szCs w:val="26"/>
        </w:rPr>
        <w:br/>
      </w:r>
      <w:r w:rsidRPr="002A1832">
        <w:rPr>
          <w:rFonts w:cs="Times New Roman"/>
          <w:color w:val="000000" w:themeColor="text1"/>
          <w:szCs w:val="26"/>
        </w:rPr>
        <w:br/>
        <w:t>Platform-specific:</w:t>
      </w:r>
      <w:r w:rsidRPr="002A1832">
        <w:rPr>
          <w:rFonts w:cs="Times New Roman"/>
          <w:color w:val="000000" w:themeColor="text1"/>
          <w:szCs w:val="26"/>
        </w:rPr>
        <w:br/>
        <w:t>• Android: Foreground service cho background GPS tracking</w:t>
      </w:r>
      <w:r w:rsidRPr="002A1832">
        <w:rPr>
          <w:rFonts w:cs="Times New Roman"/>
          <w:color w:val="000000" w:themeColor="text1"/>
          <w:szCs w:val="26"/>
        </w:rPr>
        <w:br/>
        <w:t>• iOS: Background modes (location, audio) configuration</w:t>
      </w:r>
    </w:p>
    <w:p w14:paraId="7CC0FF0D"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39" w:name="_Toc226888098"/>
      <w:r w:rsidRPr="002A1832">
        <w:rPr>
          <w:rFonts w:ascii="Times New Roman" w:hAnsi="Times New Roman" w:cs="Times New Roman"/>
          <w:color w:val="000000" w:themeColor="text1"/>
        </w:rPr>
        <w:t>4.3. Database &amp; Infrastructure</w:t>
      </w:r>
      <w:bookmarkEnd w:id="39"/>
    </w:p>
    <w:p w14:paraId="13059F85"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PostgreSQL 14+ với Supabase hosting:</w:t>
      </w:r>
      <w:r w:rsidRPr="002A1832">
        <w:rPr>
          <w:rFonts w:cs="Times New Roman"/>
          <w:color w:val="000000" w:themeColor="text1"/>
          <w:szCs w:val="26"/>
        </w:rPr>
        <w:br/>
      </w:r>
      <w:r w:rsidRPr="002A1832">
        <w:rPr>
          <w:rFonts w:cs="Times New Roman"/>
          <w:color w:val="000000" w:themeColor="text1"/>
          <w:szCs w:val="26"/>
        </w:rPr>
        <w:br/>
        <w:t>Database:</w:t>
      </w:r>
      <w:r w:rsidRPr="002A1832">
        <w:rPr>
          <w:rFonts w:cs="Times New Roman"/>
          <w:color w:val="000000" w:themeColor="text1"/>
          <w:szCs w:val="26"/>
        </w:rPr>
        <w:br/>
        <w:t>• PostgreSQL 14 (managed by Supabase)</w:t>
      </w:r>
      <w:r w:rsidRPr="002A1832">
        <w:rPr>
          <w:rFonts w:cs="Times New Roman"/>
          <w:color w:val="000000" w:themeColor="text1"/>
          <w:szCs w:val="26"/>
        </w:rPr>
        <w:br/>
        <w:t>• PascalCase table/column names (align với EF conventions)</w:t>
      </w:r>
      <w:r w:rsidRPr="002A1832">
        <w:rPr>
          <w:rFonts w:cs="Times New Roman"/>
          <w:color w:val="000000" w:themeColor="text1"/>
          <w:szCs w:val="26"/>
        </w:rPr>
        <w:br/>
        <w:t>• Soft delete pattern: IsDeleted, DeletedAt columns</w:t>
      </w:r>
      <w:r w:rsidRPr="002A1832">
        <w:rPr>
          <w:rFonts w:cs="Times New Roman"/>
          <w:color w:val="000000" w:themeColor="text1"/>
          <w:szCs w:val="26"/>
        </w:rPr>
        <w:br/>
        <w:t>• Timestamps: CreatedAt, UpdatedAt auto-managed</w:t>
      </w:r>
      <w:r w:rsidRPr="002A1832">
        <w:rPr>
          <w:rFonts w:cs="Times New Roman"/>
          <w:color w:val="000000" w:themeColor="text1"/>
          <w:szCs w:val="26"/>
        </w:rPr>
        <w:br/>
      </w:r>
      <w:r w:rsidRPr="002A1832">
        <w:rPr>
          <w:rFonts w:cs="Times New Roman"/>
          <w:color w:val="000000" w:themeColor="text1"/>
          <w:szCs w:val="26"/>
        </w:rPr>
        <w:br/>
      </w:r>
      <w:r w:rsidRPr="002A1832">
        <w:rPr>
          <w:rFonts w:cs="Times New Roman"/>
          <w:color w:val="000000" w:themeColor="text1"/>
          <w:szCs w:val="26"/>
        </w:rPr>
        <w:lastRenderedPageBreak/>
        <w:t>EF Core Migrations:</w:t>
      </w:r>
      <w:r w:rsidRPr="002A1832">
        <w:rPr>
          <w:rFonts w:cs="Times New Roman"/>
          <w:color w:val="000000" w:themeColor="text1"/>
          <w:szCs w:val="26"/>
        </w:rPr>
        <w:br/>
        <w:t>• Code-first approach với DbContext</w:t>
      </w:r>
      <w:r w:rsidRPr="002A1832">
        <w:rPr>
          <w:rFonts w:cs="Times New Roman"/>
          <w:color w:val="000000" w:themeColor="text1"/>
          <w:szCs w:val="26"/>
        </w:rPr>
        <w:br/>
        <w:t>• Migration files trong VK.Infrastructure/Migrations/</w:t>
      </w:r>
      <w:r w:rsidRPr="002A1832">
        <w:rPr>
          <w:rFonts w:cs="Times New Roman"/>
          <w:color w:val="000000" w:themeColor="text1"/>
          <w:szCs w:val="26"/>
        </w:rPr>
        <w:br/>
        <w:t>• __EFMigrationsHistory table để track applied migrations</w:t>
      </w:r>
      <w:r w:rsidRPr="002A1832">
        <w:rPr>
          <w:rFonts w:cs="Times New Roman"/>
          <w:color w:val="000000" w:themeColor="text1"/>
          <w:szCs w:val="26"/>
        </w:rPr>
        <w:br/>
      </w:r>
      <w:r w:rsidRPr="002A1832">
        <w:rPr>
          <w:rFonts w:cs="Times New Roman"/>
          <w:color w:val="000000" w:themeColor="text1"/>
          <w:szCs w:val="26"/>
        </w:rPr>
        <w:br/>
        <w:t>Supabase features:</w:t>
      </w:r>
      <w:r w:rsidRPr="002A1832">
        <w:rPr>
          <w:rFonts w:cs="Times New Roman"/>
          <w:color w:val="000000" w:themeColor="text1"/>
          <w:szCs w:val="26"/>
        </w:rPr>
        <w:br/>
        <w:t>• Automatic backups</w:t>
      </w:r>
      <w:r w:rsidRPr="002A1832">
        <w:rPr>
          <w:rFonts w:cs="Times New Roman"/>
          <w:color w:val="000000" w:themeColor="text1"/>
          <w:szCs w:val="26"/>
        </w:rPr>
        <w:br/>
        <w:t>• Connection pooling (PgBouncer)</w:t>
      </w:r>
      <w:r w:rsidRPr="002A1832">
        <w:rPr>
          <w:rFonts w:cs="Times New Roman"/>
          <w:color w:val="000000" w:themeColor="text1"/>
          <w:szCs w:val="26"/>
        </w:rPr>
        <w:br/>
        <w:t>• Row Level Security (RLS) policies</w:t>
      </w:r>
      <w:r w:rsidRPr="002A1832">
        <w:rPr>
          <w:rFonts w:cs="Times New Roman"/>
          <w:color w:val="000000" w:themeColor="text1"/>
          <w:szCs w:val="26"/>
        </w:rPr>
        <w:br/>
        <w:t>• Realtime subscriptions (không dùng trong phase 1)</w:t>
      </w:r>
      <w:r w:rsidRPr="002A1832">
        <w:rPr>
          <w:rFonts w:cs="Times New Roman"/>
          <w:color w:val="000000" w:themeColor="text1"/>
          <w:szCs w:val="26"/>
        </w:rPr>
        <w:br/>
      </w:r>
      <w:r w:rsidRPr="002A1832">
        <w:rPr>
          <w:rFonts w:cs="Times New Roman"/>
          <w:color w:val="000000" w:themeColor="text1"/>
          <w:szCs w:val="26"/>
        </w:rPr>
        <w:br/>
        <w:t>Indexes:</w:t>
      </w:r>
      <w:r w:rsidRPr="002A1832">
        <w:rPr>
          <w:rFonts w:cs="Times New Roman"/>
          <w:color w:val="000000" w:themeColor="text1"/>
          <w:szCs w:val="26"/>
        </w:rPr>
        <w:br/>
        <w:t>• Primary keys: IDENTITY columns</w:t>
      </w:r>
      <w:r w:rsidRPr="002A1832">
        <w:rPr>
          <w:rFonts w:cs="Times New Roman"/>
          <w:color w:val="000000" w:themeColor="text1"/>
          <w:szCs w:val="26"/>
        </w:rPr>
        <w:br/>
        <w:t>• Foreign keys: ON DELETE CASCADE hoặc RESTRICT</w:t>
      </w:r>
      <w:r w:rsidRPr="002A1832">
        <w:rPr>
          <w:rFonts w:cs="Times New Roman"/>
          <w:color w:val="000000" w:themeColor="text1"/>
          <w:szCs w:val="26"/>
        </w:rPr>
        <w:br/>
        <w:t>• Geospatial index: Latitude, Longitude (B-tree) cho nearby queries</w:t>
      </w:r>
      <w:r w:rsidRPr="002A1832">
        <w:rPr>
          <w:rFonts w:cs="Times New Roman"/>
          <w:color w:val="000000" w:themeColor="text1"/>
          <w:szCs w:val="26"/>
        </w:rPr>
        <w:br/>
        <w:t>• Composite index: (PointOfInterestId, LanguageCode) cho translations</w:t>
      </w:r>
    </w:p>
    <w:p w14:paraId="59C5664A"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40" w:name="_Toc226888099"/>
      <w:r w:rsidRPr="002A1832">
        <w:rPr>
          <w:rFonts w:ascii="Times New Roman" w:hAnsi="Times New Roman" w:cs="Times New Roman"/>
          <w:color w:val="000000" w:themeColor="text1"/>
        </w:rPr>
        <w:t>4.4. Thư viện bên thứ ba và lý do sử dụng</w:t>
      </w:r>
      <w:bookmarkEnd w:id="40"/>
    </w:p>
    <w:tbl>
      <w:tblPr>
        <w:tblStyle w:val="LightList-Accent1"/>
        <w:tblW w:w="0" w:type="auto"/>
        <w:tblLook w:val="04A0" w:firstRow="1" w:lastRow="0" w:firstColumn="1" w:lastColumn="0" w:noHBand="0" w:noVBand="1"/>
      </w:tblPr>
      <w:tblGrid>
        <w:gridCol w:w="3141"/>
        <w:gridCol w:w="2851"/>
        <w:gridCol w:w="2864"/>
      </w:tblGrid>
      <w:tr w:rsidR="002A1832" w:rsidRPr="002A1832" w14:paraId="617A18CE" w14:textId="77777777" w:rsidTr="000C76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C2D69B" w:themeFill="accent3" w:themeFillTint="99"/>
          </w:tcPr>
          <w:p w14:paraId="04F20ED6"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Thư viện</w:t>
            </w:r>
          </w:p>
        </w:tc>
        <w:tc>
          <w:tcPr>
            <w:tcW w:w="2880" w:type="dxa"/>
            <w:shd w:val="clear" w:color="auto" w:fill="C2D69B" w:themeFill="accent3" w:themeFillTint="99"/>
          </w:tcPr>
          <w:p w14:paraId="552FD513" w14:textId="77777777" w:rsidR="00A517FC" w:rsidRPr="002A1832" w:rsidRDefault="00000000" w:rsidP="00C404F9">
            <w:pPr>
              <w:spacing w:line="312"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Phiên bản</w:t>
            </w:r>
          </w:p>
        </w:tc>
        <w:tc>
          <w:tcPr>
            <w:tcW w:w="2880" w:type="dxa"/>
            <w:shd w:val="clear" w:color="auto" w:fill="C2D69B" w:themeFill="accent3" w:themeFillTint="99"/>
          </w:tcPr>
          <w:p w14:paraId="270E0F9F" w14:textId="77777777" w:rsidR="00A517FC" w:rsidRPr="002A1832" w:rsidRDefault="00000000" w:rsidP="00C404F9">
            <w:pPr>
              <w:spacing w:line="312"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Lý do sử dụng</w:t>
            </w:r>
          </w:p>
        </w:tc>
      </w:tr>
      <w:tr w:rsidR="002A1832" w:rsidRPr="002A1832" w14:paraId="770F640C" w14:textId="77777777" w:rsidTr="00A51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169312"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Mapsui</w:t>
            </w:r>
          </w:p>
        </w:tc>
        <w:tc>
          <w:tcPr>
            <w:tcW w:w="2880" w:type="dxa"/>
          </w:tcPr>
          <w:p w14:paraId="1114D32A"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5.0.0</w:t>
            </w:r>
          </w:p>
        </w:tc>
        <w:tc>
          <w:tcPr>
            <w:tcW w:w="2880" w:type="dxa"/>
          </w:tcPr>
          <w:p w14:paraId="66F59985"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Open-source map library với hiệu năng cao, hỗ trợ offline tiles, không phụ thuộc Google Maps API (tránh chi phí)</w:t>
            </w:r>
          </w:p>
        </w:tc>
      </w:tr>
      <w:tr w:rsidR="002A1832" w:rsidRPr="002A1832" w14:paraId="39B4AE15" w14:textId="77777777" w:rsidTr="00A517FC">
        <w:tc>
          <w:tcPr>
            <w:cnfStyle w:val="001000000000" w:firstRow="0" w:lastRow="0" w:firstColumn="1" w:lastColumn="0" w:oddVBand="0" w:evenVBand="0" w:oddHBand="0" w:evenHBand="0" w:firstRowFirstColumn="0" w:firstRowLastColumn="0" w:lastRowFirstColumn="0" w:lastRowLastColumn="0"/>
            <w:tcW w:w="2880" w:type="dxa"/>
          </w:tcPr>
          <w:p w14:paraId="247E0D4F"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Plugin.Maui.Audio</w:t>
            </w:r>
          </w:p>
        </w:tc>
        <w:tc>
          <w:tcPr>
            <w:tcW w:w="2880" w:type="dxa"/>
          </w:tcPr>
          <w:p w14:paraId="12D14760" w14:textId="77777777" w:rsidR="00A517FC" w:rsidRPr="002A1832" w:rsidRDefault="00000000" w:rsidP="00C404F9">
            <w:pPr>
              <w:spacing w:line="31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3.0.1</w:t>
            </w:r>
          </w:p>
        </w:tc>
        <w:tc>
          <w:tcPr>
            <w:tcW w:w="2880" w:type="dxa"/>
          </w:tcPr>
          <w:p w14:paraId="01ABDFC8" w14:textId="77777777" w:rsidR="00A517FC" w:rsidRPr="002A1832" w:rsidRDefault="00000000" w:rsidP="00C404F9">
            <w:pPr>
              <w:spacing w:line="31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Cross-platform audio playback, hỗ trợ background audio, media controls native</w:t>
            </w:r>
          </w:p>
        </w:tc>
      </w:tr>
      <w:tr w:rsidR="002A1832" w:rsidRPr="002A1832" w14:paraId="76332CB8" w14:textId="77777777" w:rsidTr="00A51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73ED6"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ZXing.Net.Maui</w:t>
            </w:r>
          </w:p>
        </w:tc>
        <w:tc>
          <w:tcPr>
            <w:tcW w:w="2880" w:type="dxa"/>
          </w:tcPr>
          <w:p w14:paraId="5682751A"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0.4.0</w:t>
            </w:r>
          </w:p>
        </w:tc>
        <w:tc>
          <w:tcPr>
            <w:tcW w:w="2880" w:type="dxa"/>
          </w:tcPr>
          <w:p w14:paraId="65D34CB8"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QR code scanning nhanh, không cần dependency nặng, MIT license</w:t>
            </w:r>
          </w:p>
        </w:tc>
      </w:tr>
      <w:tr w:rsidR="002A1832" w:rsidRPr="002A1832" w14:paraId="6057E0F2" w14:textId="77777777" w:rsidTr="00A517FC">
        <w:tc>
          <w:tcPr>
            <w:cnfStyle w:val="001000000000" w:firstRow="0" w:lastRow="0" w:firstColumn="1" w:lastColumn="0" w:oddVBand="0" w:evenVBand="0" w:oddHBand="0" w:evenHBand="0" w:firstRowFirstColumn="0" w:firstRowLastColumn="0" w:lastRowFirstColumn="0" w:lastRowLastColumn="0"/>
            <w:tcW w:w="2880" w:type="dxa"/>
          </w:tcPr>
          <w:p w14:paraId="2447950B"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sqlite-net-pcl</w:t>
            </w:r>
          </w:p>
        </w:tc>
        <w:tc>
          <w:tcPr>
            <w:tcW w:w="2880" w:type="dxa"/>
          </w:tcPr>
          <w:p w14:paraId="692D86C2" w14:textId="77777777" w:rsidR="00A517FC" w:rsidRPr="002A1832" w:rsidRDefault="00000000" w:rsidP="00C404F9">
            <w:pPr>
              <w:spacing w:line="31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1.9.172</w:t>
            </w:r>
          </w:p>
        </w:tc>
        <w:tc>
          <w:tcPr>
            <w:tcW w:w="2880" w:type="dxa"/>
          </w:tcPr>
          <w:p w14:paraId="1297B06C" w14:textId="77777777" w:rsidR="00A517FC" w:rsidRPr="002A1832" w:rsidRDefault="00000000" w:rsidP="00C404F9">
            <w:pPr>
              <w:spacing w:line="31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 xml:space="preserve">ORM nhẹ cho SQLite, </w:t>
            </w:r>
            <w:r w:rsidRPr="002A1832">
              <w:rPr>
                <w:rFonts w:cs="Times New Roman"/>
                <w:color w:val="000000" w:themeColor="text1"/>
                <w:szCs w:val="26"/>
              </w:rPr>
              <w:lastRenderedPageBreak/>
              <w:t>async/await support, dễ dùng cho offline cache</w:t>
            </w:r>
          </w:p>
        </w:tc>
      </w:tr>
      <w:tr w:rsidR="002A1832" w:rsidRPr="002A1832" w14:paraId="4AEE678B" w14:textId="77777777" w:rsidTr="00A51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5D8938"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lastRenderedPageBreak/>
              <w:t>CommunityToolkit.Mvvm</w:t>
            </w:r>
          </w:p>
        </w:tc>
        <w:tc>
          <w:tcPr>
            <w:tcW w:w="2880" w:type="dxa"/>
          </w:tcPr>
          <w:p w14:paraId="6D65F2FF"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8.2.2</w:t>
            </w:r>
          </w:p>
        </w:tc>
        <w:tc>
          <w:tcPr>
            <w:tcW w:w="2880" w:type="dxa"/>
          </w:tcPr>
          <w:p w14:paraId="7B280FAD"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Source generators tiết kiệm boilerplate code, modern MVVM pattern</w:t>
            </w:r>
          </w:p>
        </w:tc>
      </w:tr>
      <w:tr w:rsidR="002A1832" w:rsidRPr="002A1832" w14:paraId="0FD6656B" w14:textId="77777777" w:rsidTr="00A517FC">
        <w:tc>
          <w:tcPr>
            <w:cnfStyle w:val="001000000000" w:firstRow="0" w:lastRow="0" w:firstColumn="1" w:lastColumn="0" w:oddVBand="0" w:evenVBand="0" w:oddHBand="0" w:evenHBand="0" w:firstRowFirstColumn="0" w:firstRowLastColumn="0" w:lastRowFirstColumn="0" w:lastRowLastColumn="0"/>
            <w:tcW w:w="2880" w:type="dxa"/>
          </w:tcPr>
          <w:p w14:paraId="3707178A"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Npgsql.EFCore</w:t>
            </w:r>
          </w:p>
        </w:tc>
        <w:tc>
          <w:tcPr>
            <w:tcW w:w="2880" w:type="dxa"/>
          </w:tcPr>
          <w:p w14:paraId="261ECD05" w14:textId="77777777" w:rsidR="00A517FC" w:rsidRPr="002A1832" w:rsidRDefault="00000000" w:rsidP="00C404F9">
            <w:pPr>
              <w:spacing w:line="31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10.0.0</w:t>
            </w:r>
          </w:p>
        </w:tc>
        <w:tc>
          <w:tcPr>
            <w:tcW w:w="2880" w:type="dxa"/>
          </w:tcPr>
          <w:p w14:paraId="06AC0206" w14:textId="77777777" w:rsidR="00A517FC" w:rsidRPr="002A1832" w:rsidRDefault="00000000" w:rsidP="00C404F9">
            <w:pPr>
              <w:spacing w:line="31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Provider chính thức cho PostgreSQL, performance tốt, feature đầy đủ</w:t>
            </w:r>
          </w:p>
        </w:tc>
      </w:tr>
      <w:tr w:rsidR="002A1832" w:rsidRPr="002A1832" w14:paraId="75DE954E" w14:textId="77777777" w:rsidTr="00A51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FD670E"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Swashbuckle</w:t>
            </w:r>
          </w:p>
        </w:tc>
        <w:tc>
          <w:tcPr>
            <w:tcW w:w="2880" w:type="dxa"/>
          </w:tcPr>
          <w:p w14:paraId="4A674BDE"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6.5.0</w:t>
            </w:r>
          </w:p>
        </w:tc>
        <w:tc>
          <w:tcPr>
            <w:tcW w:w="2880" w:type="dxa"/>
          </w:tcPr>
          <w:p w14:paraId="77D65DEF"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Tự động generate OpenAPI docs, Swagger UI tiện lợi cho testing API</w:t>
            </w:r>
          </w:p>
        </w:tc>
      </w:tr>
      <w:tr w:rsidR="002A1832" w:rsidRPr="002A1832" w14:paraId="241D28EE" w14:textId="77777777" w:rsidTr="00A517FC">
        <w:tc>
          <w:tcPr>
            <w:cnfStyle w:val="001000000000" w:firstRow="0" w:lastRow="0" w:firstColumn="1" w:lastColumn="0" w:oddVBand="0" w:evenVBand="0" w:oddHBand="0" w:evenHBand="0" w:firstRowFirstColumn="0" w:firstRowLastColumn="0" w:lastRowFirstColumn="0" w:lastRowLastColumn="0"/>
            <w:tcW w:w="2880" w:type="dxa"/>
          </w:tcPr>
          <w:p w14:paraId="7712B85C"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Serilog</w:t>
            </w:r>
          </w:p>
        </w:tc>
        <w:tc>
          <w:tcPr>
            <w:tcW w:w="2880" w:type="dxa"/>
          </w:tcPr>
          <w:p w14:paraId="24379856" w14:textId="77777777" w:rsidR="00A517FC" w:rsidRPr="002A1832" w:rsidRDefault="00000000" w:rsidP="00C404F9">
            <w:pPr>
              <w:spacing w:line="31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3.1.1</w:t>
            </w:r>
          </w:p>
        </w:tc>
        <w:tc>
          <w:tcPr>
            <w:tcW w:w="2880" w:type="dxa"/>
          </w:tcPr>
          <w:p w14:paraId="03DBD8EA" w14:textId="77777777" w:rsidR="00A517FC" w:rsidRPr="002A1832" w:rsidRDefault="00000000" w:rsidP="00C404F9">
            <w:pPr>
              <w:spacing w:line="31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Structured logging mạnh mẽ, dễ query logs, nhiều sink (file, console, cloud)</w:t>
            </w:r>
          </w:p>
        </w:tc>
      </w:tr>
      <w:tr w:rsidR="002A1832" w:rsidRPr="002A1832" w14:paraId="0B0D00A1" w14:textId="77777777" w:rsidTr="00A51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B7F47A"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CommunityToolkit.Maui</w:t>
            </w:r>
          </w:p>
        </w:tc>
        <w:tc>
          <w:tcPr>
            <w:tcW w:w="2880" w:type="dxa"/>
          </w:tcPr>
          <w:p w14:paraId="652AA0C5"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7.0.1</w:t>
            </w:r>
          </w:p>
        </w:tc>
        <w:tc>
          <w:tcPr>
            <w:tcW w:w="2880" w:type="dxa"/>
          </w:tcPr>
          <w:p w14:paraId="2F66851A" w14:textId="77777777" w:rsidR="00A517FC" w:rsidRPr="002A1832" w:rsidRDefault="00000000" w:rsidP="00C404F9">
            <w:pPr>
              <w:spacing w:line="312"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Thêm controls thiếu trong MAUI (Popup, MediaElement, Toast, Expander)</w:t>
            </w:r>
          </w:p>
        </w:tc>
      </w:tr>
      <w:tr w:rsidR="002A1832" w:rsidRPr="002A1832" w14:paraId="03DC252E" w14:textId="77777777" w:rsidTr="00A517FC">
        <w:tc>
          <w:tcPr>
            <w:cnfStyle w:val="001000000000" w:firstRow="0" w:lastRow="0" w:firstColumn="1" w:lastColumn="0" w:oddVBand="0" w:evenVBand="0" w:oddHBand="0" w:evenHBand="0" w:firstRowFirstColumn="0" w:firstRowLastColumn="0" w:lastRowFirstColumn="0" w:lastRowLastColumn="0"/>
            <w:tcW w:w="2880" w:type="dxa"/>
          </w:tcPr>
          <w:p w14:paraId="0CDDCD39"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Microsoft.Maui.Essentials</w:t>
            </w:r>
          </w:p>
        </w:tc>
        <w:tc>
          <w:tcPr>
            <w:tcW w:w="2880" w:type="dxa"/>
          </w:tcPr>
          <w:p w14:paraId="3416C80B" w14:textId="77777777" w:rsidR="00A517FC" w:rsidRPr="002A1832" w:rsidRDefault="00000000" w:rsidP="00C404F9">
            <w:pPr>
              <w:spacing w:line="31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Built-in</w:t>
            </w:r>
          </w:p>
        </w:tc>
        <w:tc>
          <w:tcPr>
            <w:tcW w:w="2880" w:type="dxa"/>
          </w:tcPr>
          <w:p w14:paraId="69051AA5" w14:textId="77777777" w:rsidR="00A517FC" w:rsidRPr="002A1832" w:rsidRDefault="00000000" w:rsidP="00C404F9">
            <w:pPr>
              <w:spacing w:line="312"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2A1832">
              <w:rPr>
                <w:rFonts w:cs="Times New Roman"/>
                <w:color w:val="000000" w:themeColor="text1"/>
                <w:szCs w:val="26"/>
              </w:rPr>
              <w:t>API chuẩn cho Geolocation, Connectivity, Battery, không cần thêm package</w:t>
            </w:r>
          </w:p>
        </w:tc>
      </w:tr>
    </w:tbl>
    <w:p w14:paraId="2F8B0524" w14:textId="53056DD2" w:rsidR="00A517FC" w:rsidRPr="002A1832" w:rsidRDefault="00A517FC" w:rsidP="00C404F9">
      <w:pPr>
        <w:spacing w:line="312" w:lineRule="auto"/>
        <w:rPr>
          <w:rFonts w:cs="Times New Roman"/>
          <w:color w:val="000000" w:themeColor="text1"/>
          <w:szCs w:val="26"/>
        </w:rPr>
      </w:pPr>
    </w:p>
    <w:p w14:paraId="03510F19" w14:textId="77777777" w:rsidR="00A517FC" w:rsidRPr="002A1832" w:rsidRDefault="00000000" w:rsidP="00C404F9">
      <w:pPr>
        <w:pStyle w:val="Heading1"/>
        <w:spacing w:line="312" w:lineRule="auto"/>
        <w:rPr>
          <w:rFonts w:ascii="Times New Roman" w:hAnsi="Times New Roman" w:cs="Times New Roman"/>
          <w:color w:val="000000" w:themeColor="text1"/>
          <w:sz w:val="26"/>
          <w:szCs w:val="26"/>
        </w:rPr>
      </w:pPr>
      <w:bookmarkStart w:id="41" w:name="_Toc226888100"/>
      <w:r w:rsidRPr="002A1832">
        <w:rPr>
          <w:rFonts w:ascii="Times New Roman" w:hAnsi="Times New Roman" w:cs="Times New Roman"/>
          <w:color w:val="000000" w:themeColor="text1"/>
          <w:sz w:val="26"/>
          <w:szCs w:val="26"/>
        </w:rPr>
        <w:t>5. KIẾN TRÚC HỆ THỐNG</w:t>
      </w:r>
      <w:bookmarkEnd w:id="41"/>
    </w:p>
    <w:p w14:paraId="57BCDD77"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42" w:name="_Toc226888101"/>
      <w:r w:rsidRPr="002A1832">
        <w:rPr>
          <w:rFonts w:ascii="Times New Roman" w:hAnsi="Times New Roman" w:cs="Times New Roman"/>
          <w:color w:val="000000" w:themeColor="text1"/>
        </w:rPr>
        <w:t>5.1. Mô hình kiến trúc tổng thể</w:t>
      </w:r>
      <w:bookmarkEnd w:id="42"/>
    </w:p>
    <w:p w14:paraId="0388FE98"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Hệ thống sử dụng kiến trúc phân tầng (Layered Architecture) với Clean Architecture principles:</w:t>
      </w:r>
      <w:r w:rsidRPr="002A1832">
        <w:rPr>
          <w:rFonts w:cs="Times New Roman"/>
          <w:color w:val="000000" w:themeColor="text1"/>
          <w:szCs w:val="26"/>
        </w:rPr>
        <w:br/>
      </w:r>
      <w:r w:rsidRPr="002A1832">
        <w:rPr>
          <w:rFonts w:cs="Times New Roman"/>
          <w:color w:val="000000" w:themeColor="text1"/>
          <w:szCs w:val="26"/>
        </w:rPr>
        <w:br/>
      </w:r>
      <w:r w:rsidRPr="002A1832">
        <w:rPr>
          <w:rFonts w:cs="Times New Roman"/>
          <w:color w:val="000000" w:themeColor="text1"/>
          <w:szCs w:val="26"/>
        </w:rPr>
        <w:lastRenderedPageBreak/>
        <w:t>Tầng Frontend:</w:t>
      </w:r>
      <w:r w:rsidRPr="002A1832">
        <w:rPr>
          <w:rFonts w:cs="Times New Roman"/>
          <w:color w:val="000000" w:themeColor="text1"/>
          <w:szCs w:val="26"/>
        </w:rPr>
        <w:br/>
        <w:t>• Mobile App (MAUI): Presentation layer cho du khách</w:t>
      </w:r>
      <w:r w:rsidRPr="002A1832">
        <w:rPr>
          <w:rFonts w:cs="Times New Roman"/>
          <w:color w:val="000000" w:themeColor="text1"/>
          <w:szCs w:val="26"/>
        </w:rPr>
        <w:br/>
        <w:t>• Web Portal (ASP.NET MVC): CMS cho Admin và Owner</w:t>
      </w:r>
      <w:r w:rsidRPr="002A1832">
        <w:rPr>
          <w:rFonts w:cs="Times New Roman"/>
          <w:color w:val="000000" w:themeColor="text1"/>
          <w:szCs w:val="26"/>
        </w:rPr>
        <w:br/>
        <w:t>• Shared UI patterns: MVVM (mobile), MVC (web)</w:t>
      </w:r>
      <w:r w:rsidRPr="002A1832">
        <w:rPr>
          <w:rFonts w:cs="Times New Roman"/>
          <w:color w:val="000000" w:themeColor="text1"/>
          <w:szCs w:val="26"/>
        </w:rPr>
        <w:br/>
      </w:r>
      <w:r w:rsidRPr="002A1832">
        <w:rPr>
          <w:rFonts w:cs="Times New Roman"/>
          <w:color w:val="000000" w:themeColor="text1"/>
          <w:szCs w:val="26"/>
        </w:rPr>
        <w:br/>
        <w:t>Tầng Backend:</w:t>
      </w:r>
      <w:r w:rsidRPr="002A1832">
        <w:rPr>
          <w:rFonts w:cs="Times New Roman"/>
          <w:color w:val="000000" w:themeColor="text1"/>
          <w:szCs w:val="26"/>
        </w:rPr>
        <w:br/>
        <w:t>• VK.API (REST API): Business logic layer, API endpoints</w:t>
      </w:r>
      <w:r w:rsidRPr="002A1832">
        <w:rPr>
          <w:rFonts w:cs="Times New Roman"/>
          <w:color w:val="000000" w:themeColor="text1"/>
          <w:szCs w:val="26"/>
        </w:rPr>
        <w:br/>
        <w:t>• VK.Web (Web MVC): Admin portal với API client integration</w:t>
      </w:r>
      <w:r w:rsidRPr="002A1832">
        <w:rPr>
          <w:rFonts w:cs="Times New Roman"/>
          <w:color w:val="000000" w:themeColor="text1"/>
          <w:szCs w:val="26"/>
        </w:rPr>
        <w:br/>
        <w:t>• Stateless design: Không lưu state giữa requests (trừ session cookies)</w:t>
      </w:r>
      <w:r w:rsidRPr="002A1832">
        <w:rPr>
          <w:rFonts w:cs="Times New Roman"/>
          <w:color w:val="000000" w:themeColor="text1"/>
          <w:szCs w:val="26"/>
        </w:rPr>
        <w:br/>
      </w:r>
      <w:r w:rsidRPr="002A1832">
        <w:rPr>
          <w:rFonts w:cs="Times New Roman"/>
          <w:color w:val="000000" w:themeColor="text1"/>
          <w:szCs w:val="26"/>
        </w:rPr>
        <w:br/>
        <w:t>Tầng Domain:</w:t>
      </w:r>
      <w:r w:rsidRPr="002A1832">
        <w:rPr>
          <w:rFonts w:cs="Times New Roman"/>
          <w:color w:val="000000" w:themeColor="text1"/>
          <w:szCs w:val="26"/>
        </w:rPr>
        <w:br/>
        <w:t>• VK.Core: Domain entities, business rules, interfaces</w:t>
      </w:r>
      <w:r w:rsidRPr="002A1832">
        <w:rPr>
          <w:rFonts w:cs="Times New Roman"/>
          <w:color w:val="000000" w:themeColor="text1"/>
          <w:szCs w:val="26"/>
        </w:rPr>
        <w:br/>
        <w:t>• No dependencies: Core layer không phụ thuộc vào Infrastructure</w:t>
      </w:r>
      <w:r w:rsidRPr="002A1832">
        <w:rPr>
          <w:rFonts w:cs="Times New Roman"/>
          <w:color w:val="000000" w:themeColor="text1"/>
          <w:szCs w:val="26"/>
        </w:rPr>
        <w:br/>
        <w:t>• Rich domain models: Entities có behaviors, không phải anemic models</w:t>
      </w:r>
      <w:r w:rsidRPr="002A1832">
        <w:rPr>
          <w:rFonts w:cs="Times New Roman"/>
          <w:color w:val="000000" w:themeColor="text1"/>
          <w:szCs w:val="26"/>
        </w:rPr>
        <w:br/>
      </w:r>
      <w:r w:rsidRPr="002A1832">
        <w:rPr>
          <w:rFonts w:cs="Times New Roman"/>
          <w:color w:val="000000" w:themeColor="text1"/>
          <w:szCs w:val="26"/>
        </w:rPr>
        <w:br/>
        <w:t>Tầng Data:</w:t>
      </w:r>
      <w:r w:rsidRPr="002A1832">
        <w:rPr>
          <w:rFonts w:cs="Times New Roman"/>
          <w:color w:val="000000" w:themeColor="text1"/>
          <w:szCs w:val="26"/>
        </w:rPr>
        <w:br/>
        <w:t>• VK.Infrastructure: EF Core DbContext, Repositories, Migrations</w:t>
      </w:r>
      <w:r w:rsidRPr="002A1832">
        <w:rPr>
          <w:rFonts w:cs="Times New Roman"/>
          <w:color w:val="000000" w:themeColor="text1"/>
          <w:szCs w:val="26"/>
        </w:rPr>
        <w:br/>
        <w:t>• Database access: Chỉ Infrastructure layer được query database</w:t>
      </w:r>
      <w:r w:rsidRPr="002A1832">
        <w:rPr>
          <w:rFonts w:cs="Times New Roman"/>
          <w:color w:val="000000" w:themeColor="text1"/>
          <w:szCs w:val="26"/>
        </w:rPr>
        <w:br/>
        <w:t>• Unit of Work pattern: Transaction management</w:t>
      </w:r>
      <w:r w:rsidRPr="002A1832">
        <w:rPr>
          <w:rFonts w:cs="Times New Roman"/>
          <w:color w:val="000000" w:themeColor="text1"/>
          <w:szCs w:val="26"/>
        </w:rPr>
        <w:br/>
      </w:r>
      <w:r w:rsidRPr="002A1832">
        <w:rPr>
          <w:rFonts w:cs="Times New Roman"/>
          <w:color w:val="000000" w:themeColor="text1"/>
          <w:szCs w:val="26"/>
        </w:rPr>
        <w:br/>
        <w:t>Tầng Shared:</w:t>
      </w:r>
      <w:r w:rsidRPr="002A1832">
        <w:rPr>
          <w:rFonts w:cs="Times New Roman"/>
          <w:color w:val="000000" w:themeColor="text1"/>
          <w:szCs w:val="26"/>
        </w:rPr>
        <w:br/>
        <w:t>• VK.Contracts: Request/Response DTOs cho API</w:t>
      </w:r>
      <w:r w:rsidRPr="002A1832">
        <w:rPr>
          <w:rFonts w:cs="Times New Roman"/>
          <w:color w:val="000000" w:themeColor="text1"/>
          <w:szCs w:val="26"/>
        </w:rPr>
        <w:br/>
        <w:t>• VK.Shared: Constants, Enums, shared utilities</w:t>
      </w:r>
      <w:r w:rsidRPr="002A1832">
        <w:rPr>
          <w:rFonts w:cs="Times New Roman"/>
          <w:color w:val="000000" w:themeColor="text1"/>
          <w:szCs w:val="26"/>
        </w:rPr>
        <w:br/>
        <w:t>• Cross-cutting: Logging, Exception handling, Validation</w:t>
      </w:r>
      <w:r w:rsidRPr="002A1832">
        <w:rPr>
          <w:rFonts w:cs="Times New Roman"/>
          <w:color w:val="000000" w:themeColor="text1"/>
          <w:szCs w:val="26"/>
        </w:rPr>
        <w:br/>
      </w:r>
      <w:r w:rsidRPr="002A1832">
        <w:rPr>
          <w:rFonts w:cs="Times New Roman"/>
          <w:color w:val="000000" w:themeColor="text1"/>
          <w:szCs w:val="26"/>
        </w:rPr>
        <w:br/>
        <w:t>Communication:</w:t>
      </w:r>
      <w:r w:rsidRPr="002A1832">
        <w:rPr>
          <w:rFonts w:cs="Times New Roman"/>
          <w:color w:val="000000" w:themeColor="text1"/>
          <w:szCs w:val="26"/>
        </w:rPr>
        <w:br/>
        <w:t>• Mobile &lt;-&gt; API: HTTP/REST với JSON</w:t>
      </w:r>
      <w:r w:rsidRPr="002A1832">
        <w:rPr>
          <w:rFonts w:cs="Times New Roman"/>
          <w:color w:val="000000" w:themeColor="text1"/>
          <w:szCs w:val="26"/>
        </w:rPr>
        <w:br/>
        <w:t>• Web &lt;-&gt; API: HTTP client với session cookies</w:t>
      </w:r>
      <w:r w:rsidRPr="002A1832">
        <w:rPr>
          <w:rFonts w:cs="Times New Roman"/>
          <w:color w:val="000000" w:themeColor="text1"/>
          <w:szCs w:val="26"/>
        </w:rPr>
        <w:br/>
        <w:t>• API &lt;-&gt; Database: EF Core với connection pooling</w:t>
      </w:r>
    </w:p>
    <w:p w14:paraId="399BC7F7"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43" w:name="_Toc226888102"/>
      <w:r w:rsidRPr="002A1832">
        <w:rPr>
          <w:rFonts w:ascii="Times New Roman" w:hAnsi="Times New Roman" w:cs="Times New Roman"/>
          <w:color w:val="000000" w:themeColor="text1"/>
        </w:rPr>
        <w:t>5.2. Luồng dữ liệu (Data Flow)</w:t>
      </w:r>
      <w:bookmarkEnd w:id="43"/>
    </w:p>
    <w:p w14:paraId="285311CB"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Luồng xử lý request điển hình:</w:t>
      </w:r>
      <w:r w:rsidRPr="002A1832">
        <w:rPr>
          <w:rFonts w:cs="Times New Roman"/>
          <w:color w:val="000000" w:themeColor="text1"/>
          <w:szCs w:val="26"/>
        </w:rPr>
        <w:br/>
      </w:r>
      <w:r w:rsidRPr="002A1832">
        <w:rPr>
          <w:rFonts w:cs="Times New Roman"/>
          <w:color w:val="000000" w:themeColor="text1"/>
          <w:szCs w:val="26"/>
        </w:rPr>
        <w:br/>
        <w:t>Mobile App request POI nearby:</w:t>
      </w:r>
      <w:r w:rsidRPr="002A1832">
        <w:rPr>
          <w:rFonts w:cs="Times New Roman"/>
          <w:color w:val="000000" w:themeColor="text1"/>
          <w:szCs w:val="26"/>
        </w:rPr>
        <w:br/>
      </w:r>
      <w:r w:rsidRPr="002A1832">
        <w:rPr>
          <w:rFonts w:cs="Times New Roman"/>
          <w:color w:val="000000" w:themeColor="text1"/>
          <w:szCs w:val="26"/>
        </w:rPr>
        <w:lastRenderedPageBreak/>
        <w:t>1. User mở map → LocationService phát sự kiện GPS thay đổi</w:t>
      </w:r>
      <w:r w:rsidRPr="002A1832">
        <w:rPr>
          <w:rFonts w:cs="Times New Roman"/>
          <w:color w:val="000000" w:themeColor="text1"/>
          <w:szCs w:val="26"/>
        </w:rPr>
        <w:br/>
        <w:t>2. MainMapViewModel gọi ApiService.GetNearbyPOIsAsync(lat, lng, radius)</w:t>
      </w:r>
      <w:r w:rsidRPr="002A1832">
        <w:rPr>
          <w:rFonts w:cs="Times New Roman"/>
          <w:color w:val="000000" w:themeColor="text1"/>
          <w:szCs w:val="26"/>
        </w:rPr>
        <w:br/>
        <w:t>3. ApiService gửi GET /api/pois/nearby?latitude=...&amp;longitude=...&amp;radius=500</w:t>
      </w:r>
      <w:r w:rsidRPr="002A1832">
        <w:rPr>
          <w:rFonts w:cs="Times New Roman"/>
          <w:color w:val="000000" w:themeColor="text1"/>
          <w:szCs w:val="26"/>
        </w:rPr>
        <w:br/>
        <w:t>4. VK.API POIController nhận request, validate parameters</w:t>
      </w:r>
      <w:r w:rsidRPr="002A1832">
        <w:rPr>
          <w:rFonts w:cs="Times New Roman"/>
          <w:color w:val="000000" w:themeColor="text1"/>
          <w:szCs w:val="26"/>
        </w:rPr>
        <w:br/>
        <w:t>5. Controller gọi IPOIRepository.GetNearbyPOIsAsync()</w:t>
      </w:r>
      <w:r w:rsidRPr="002A1832">
        <w:rPr>
          <w:rFonts w:cs="Times New Roman"/>
          <w:color w:val="000000" w:themeColor="text1"/>
          <w:szCs w:val="26"/>
        </w:rPr>
        <w:br/>
        <w:t>6. Repository query database với ST_Distance_Sphere (geospatial)</w:t>
      </w:r>
      <w:r w:rsidRPr="002A1832">
        <w:rPr>
          <w:rFonts w:cs="Times New Roman"/>
          <w:color w:val="000000" w:themeColor="text1"/>
          <w:szCs w:val="26"/>
        </w:rPr>
        <w:br/>
        <w:t>7. EF Core translate sang SQL, execute trên PostgreSQL</w:t>
      </w:r>
      <w:r w:rsidRPr="002A1832">
        <w:rPr>
          <w:rFonts w:cs="Times New Roman"/>
          <w:color w:val="000000" w:themeColor="text1"/>
          <w:szCs w:val="26"/>
        </w:rPr>
        <w:br/>
        <w:t>8. Database trả về List&lt;PointOfInterest&gt;</w:t>
      </w:r>
      <w:r w:rsidRPr="002A1832">
        <w:rPr>
          <w:rFonts w:cs="Times New Roman"/>
          <w:color w:val="000000" w:themeColor="text1"/>
          <w:szCs w:val="26"/>
        </w:rPr>
        <w:br/>
        <w:t>9. Repository map entities → DTOs</w:t>
      </w:r>
      <w:r w:rsidRPr="002A1832">
        <w:rPr>
          <w:rFonts w:cs="Times New Roman"/>
          <w:color w:val="000000" w:themeColor="text1"/>
          <w:szCs w:val="26"/>
        </w:rPr>
        <w:br/>
        <w:t>10. Controller trả về JSON response</w:t>
      </w:r>
      <w:r w:rsidRPr="002A1832">
        <w:rPr>
          <w:rFonts w:cs="Times New Roman"/>
          <w:color w:val="000000" w:themeColor="text1"/>
          <w:szCs w:val="26"/>
        </w:rPr>
        <w:br/>
        <w:t>11. ApiService deserialize JSON → List&lt;POIDto&gt;</w:t>
      </w:r>
      <w:r w:rsidRPr="002A1832">
        <w:rPr>
          <w:rFonts w:cs="Times New Roman"/>
          <w:color w:val="000000" w:themeColor="text1"/>
          <w:szCs w:val="26"/>
        </w:rPr>
        <w:br/>
        <w:t>12. ViewModel update ObservableCollection&lt;POI&gt; → UI re-render markers</w:t>
      </w:r>
      <w:r w:rsidRPr="002A1832">
        <w:rPr>
          <w:rFonts w:cs="Times New Roman"/>
          <w:color w:val="000000" w:themeColor="text1"/>
          <w:szCs w:val="26"/>
        </w:rPr>
        <w:br/>
      </w:r>
      <w:r w:rsidRPr="002A1832">
        <w:rPr>
          <w:rFonts w:cs="Times New Roman"/>
          <w:color w:val="000000" w:themeColor="text1"/>
          <w:szCs w:val="26"/>
        </w:rPr>
        <w:br/>
        <w:t>Geofence trigger audio:</w:t>
      </w:r>
      <w:r w:rsidRPr="002A1832">
        <w:rPr>
          <w:rFonts w:cs="Times New Roman"/>
          <w:color w:val="000000" w:themeColor="text1"/>
          <w:szCs w:val="26"/>
        </w:rPr>
        <w:br/>
        <w:t>1. GeofenceEngine phát hiện du khách vào vùng POI</w:t>
      </w:r>
      <w:r w:rsidRPr="002A1832">
        <w:rPr>
          <w:rFonts w:cs="Times New Roman"/>
          <w:color w:val="000000" w:themeColor="text1"/>
          <w:szCs w:val="26"/>
        </w:rPr>
        <w:br/>
        <w:t>2. NarrationCoordinator.OpenNowPlayingForPoiAsync(poiId, language)</w:t>
      </w:r>
      <w:r w:rsidRPr="002A1832">
        <w:rPr>
          <w:rFonts w:cs="Times New Roman"/>
          <w:color w:val="000000" w:themeColor="text1"/>
          <w:szCs w:val="26"/>
        </w:rPr>
        <w:br/>
        <w:t>3. Coordinator gọi API lấy audio metadata</w:t>
      </w:r>
      <w:r w:rsidRPr="002A1832">
        <w:rPr>
          <w:rFonts w:cs="Times New Roman"/>
          <w:color w:val="000000" w:themeColor="text1"/>
          <w:szCs w:val="26"/>
        </w:rPr>
        <w:br/>
        <w:t>4. AudioService preload audio file (nếu có URL)</w:t>
      </w:r>
      <w:r w:rsidRPr="002A1832">
        <w:rPr>
          <w:rFonts w:cs="Times New Roman"/>
          <w:color w:val="000000" w:themeColor="text1"/>
          <w:szCs w:val="26"/>
        </w:rPr>
        <w:br/>
        <w:t>5. NowPlayingPage modal mở, hiển thị script</w:t>
      </w:r>
      <w:r w:rsidRPr="002A1832">
        <w:rPr>
          <w:rFonts w:cs="Times New Roman"/>
          <w:color w:val="000000" w:themeColor="text1"/>
          <w:szCs w:val="26"/>
        </w:rPr>
        <w:br/>
        <w:t>6. User nhấn Play → AudioService.PlayAudioAsync(url)</w:t>
      </w:r>
      <w:r w:rsidRPr="002A1832">
        <w:rPr>
          <w:rFonts w:cs="Times New Roman"/>
          <w:color w:val="000000" w:themeColor="text1"/>
          <w:szCs w:val="26"/>
        </w:rPr>
        <w:br/>
        <w:t>7. Plugin.Maui.Audio phát file MP3</w:t>
      </w:r>
      <w:r w:rsidRPr="002A1832">
        <w:rPr>
          <w:rFonts w:cs="Times New Roman"/>
          <w:color w:val="000000" w:themeColor="text1"/>
          <w:szCs w:val="26"/>
        </w:rPr>
        <w:br/>
        <w:t>8. Analytics event "audio_play" được log</w:t>
      </w:r>
      <w:r w:rsidRPr="002A1832">
        <w:rPr>
          <w:rFonts w:cs="Times New Roman"/>
          <w:color w:val="000000" w:themeColor="text1"/>
          <w:szCs w:val="26"/>
        </w:rPr>
        <w:br/>
      </w:r>
      <w:r w:rsidRPr="002A1832">
        <w:rPr>
          <w:rFonts w:cs="Times New Roman"/>
          <w:color w:val="000000" w:themeColor="text1"/>
          <w:szCs w:val="26"/>
        </w:rPr>
        <w:br/>
        <w:t>Admin approve owner request:</w:t>
      </w:r>
      <w:r w:rsidRPr="002A1832">
        <w:rPr>
          <w:rFonts w:cs="Times New Roman"/>
          <w:color w:val="000000" w:themeColor="text1"/>
          <w:szCs w:val="26"/>
        </w:rPr>
        <w:br/>
        <w:t>1. Admin review PoiContentChangeRequest trên web</w:t>
      </w:r>
      <w:r w:rsidRPr="002A1832">
        <w:rPr>
          <w:rFonts w:cs="Times New Roman"/>
          <w:color w:val="000000" w:themeColor="text1"/>
          <w:szCs w:val="26"/>
        </w:rPr>
        <w:br/>
        <w:t>2. Click Approve → POST /Admin/OwnerContentApproval/Approve/{id}</w:t>
      </w:r>
      <w:r w:rsidRPr="002A1832">
        <w:rPr>
          <w:rFonts w:cs="Times New Roman"/>
          <w:color w:val="000000" w:themeColor="text1"/>
          <w:szCs w:val="26"/>
        </w:rPr>
        <w:br/>
        <w:t>3. Controller gọi ApplyChangeRequestAsync(id)</w:t>
      </w:r>
      <w:r w:rsidRPr="002A1832">
        <w:rPr>
          <w:rFonts w:cs="Times New Roman"/>
          <w:color w:val="000000" w:themeColor="text1"/>
          <w:szCs w:val="26"/>
        </w:rPr>
        <w:br/>
        <w:t>4. Service apply thay đổi vào POI entity</w:t>
      </w:r>
      <w:r w:rsidRPr="002A1832">
        <w:rPr>
          <w:rFonts w:cs="Times New Roman"/>
          <w:color w:val="000000" w:themeColor="text1"/>
          <w:szCs w:val="26"/>
        </w:rPr>
        <w:br/>
        <w:t>5. UnitOfWork.SaveChangesAsync() commit transaction</w:t>
      </w:r>
      <w:r w:rsidRPr="002A1832">
        <w:rPr>
          <w:rFonts w:cs="Times New Roman"/>
          <w:color w:val="000000" w:themeColor="text1"/>
          <w:szCs w:val="26"/>
        </w:rPr>
        <w:br/>
        <w:t>6. Update request.Status = "approved", request.ReviewedAt = now</w:t>
      </w:r>
      <w:r w:rsidRPr="002A1832">
        <w:rPr>
          <w:rFonts w:cs="Times New Roman"/>
          <w:color w:val="000000" w:themeColor="text1"/>
          <w:szCs w:val="26"/>
        </w:rPr>
        <w:br/>
        <w:t>7. Redirect về list với TempData success message</w:t>
      </w:r>
    </w:p>
    <w:p w14:paraId="15DE6207"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44" w:name="_Toc226888103"/>
      <w:r w:rsidRPr="002A1832">
        <w:rPr>
          <w:rFonts w:ascii="Times New Roman" w:hAnsi="Times New Roman" w:cs="Times New Roman"/>
          <w:color w:val="000000" w:themeColor="text1"/>
        </w:rPr>
        <w:lastRenderedPageBreak/>
        <w:t>5.3. Cấu trúc thư mục dự án</w:t>
      </w:r>
      <w:bookmarkEnd w:id="44"/>
    </w:p>
    <w:p w14:paraId="7535D8CF" w14:textId="2F04C48A" w:rsidR="00A517FC" w:rsidRPr="002A1832" w:rsidRDefault="00000000" w:rsidP="00CE53BA">
      <w:pPr>
        <w:spacing w:line="312" w:lineRule="auto"/>
        <w:ind w:left="432"/>
        <w:rPr>
          <w:rFonts w:cs="Times New Roman"/>
          <w:color w:val="000000" w:themeColor="text1"/>
          <w:szCs w:val="26"/>
        </w:rPr>
      </w:pPr>
      <w:r w:rsidRPr="002A1832">
        <w:rPr>
          <w:rFonts w:cs="Times New Roman"/>
          <w:color w:val="000000" w:themeColor="text1"/>
          <w:szCs w:val="26"/>
        </w:rPr>
        <w:t>VK_StreetFood/</w:t>
      </w:r>
      <w:r w:rsidRPr="002A1832">
        <w:rPr>
          <w:rFonts w:cs="Times New Roman"/>
          <w:color w:val="000000" w:themeColor="text1"/>
          <w:szCs w:val="26"/>
        </w:rPr>
        <w:br/>
        <w:t>│</w:t>
      </w:r>
      <w:r w:rsidRPr="002A1832">
        <w:rPr>
          <w:rFonts w:cs="Times New Roman"/>
          <w:color w:val="000000" w:themeColor="text1"/>
          <w:szCs w:val="26"/>
        </w:rPr>
        <w:br/>
        <w:t>├── src/</w:t>
      </w:r>
      <w:r w:rsidRPr="002A1832">
        <w:rPr>
          <w:rFonts w:cs="Times New Roman"/>
          <w:color w:val="000000" w:themeColor="text1"/>
          <w:szCs w:val="26"/>
        </w:rPr>
        <w:br/>
        <w:t>│   ├── Client/</w:t>
      </w:r>
      <w:r w:rsidRPr="002A1832">
        <w:rPr>
          <w:rFonts w:cs="Times New Roman"/>
          <w:color w:val="000000" w:themeColor="text1"/>
          <w:szCs w:val="26"/>
        </w:rPr>
        <w:br/>
        <w:t>│   │   └── VK.Mobile/                 # .NET MAUI mobile app</w:t>
      </w:r>
      <w:r w:rsidRPr="002A1832">
        <w:rPr>
          <w:rFonts w:cs="Times New Roman"/>
          <w:color w:val="000000" w:themeColor="text1"/>
          <w:szCs w:val="26"/>
        </w:rPr>
        <w:br/>
        <w:t>│   │       ├── Views/                 # XAML pages</w:t>
      </w:r>
      <w:r w:rsidRPr="002A1832">
        <w:rPr>
          <w:rFonts w:cs="Times New Roman"/>
          <w:color w:val="000000" w:themeColor="text1"/>
          <w:szCs w:val="26"/>
        </w:rPr>
        <w:br/>
        <w:t>│   │       ├── ViewModels/            # MVVM ViewModels</w:t>
      </w:r>
      <w:r w:rsidRPr="002A1832">
        <w:rPr>
          <w:rFonts w:cs="Times New Roman"/>
          <w:color w:val="000000" w:themeColor="text1"/>
          <w:szCs w:val="26"/>
        </w:rPr>
        <w:br/>
        <w:t>│   │       ├── Services/              # Services (API, Location, Audio)</w:t>
      </w:r>
      <w:r w:rsidRPr="002A1832">
        <w:rPr>
          <w:rFonts w:cs="Times New Roman"/>
          <w:color w:val="000000" w:themeColor="text1"/>
          <w:szCs w:val="26"/>
        </w:rPr>
        <w:br/>
        <w:t>│   │       ├── Models/                # Data models</w:t>
      </w:r>
      <w:r w:rsidRPr="002A1832">
        <w:rPr>
          <w:rFonts w:cs="Times New Roman"/>
          <w:color w:val="000000" w:themeColor="text1"/>
          <w:szCs w:val="26"/>
        </w:rPr>
        <w:br/>
        <w:t>│   │       ├── Converters/            # XAML value converters</w:t>
      </w:r>
      <w:r w:rsidRPr="002A1832">
        <w:rPr>
          <w:rFonts w:cs="Times New Roman"/>
          <w:color w:val="000000" w:themeColor="text1"/>
          <w:szCs w:val="26"/>
        </w:rPr>
        <w:br/>
        <w:t>│   │       ├── Resources/             # Images, fonts, strings</w:t>
      </w:r>
      <w:r w:rsidRPr="002A1832">
        <w:rPr>
          <w:rFonts w:cs="Times New Roman"/>
          <w:color w:val="000000" w:themeColor="text1"/>
          <w:szCs w:val="26"/>
        </w:rPr>
        <w:br/>
        <w:t>│   │       └── Platforms/             # Android/iOS specific code</w:t>
      </w:r>
      <w:r w:rsidRPr="002A1832">
        <w:rPr>
          <w:rFonts w:cs="Times New Roman"/>
          <w:color w:val="000000" w:themeColor="text1"/>
          <w:szCs w:val="26"/>
        </w:rPr>
        <w:br/>
        <w:t>│   │</w:t>
      </w:r>
      <w:r w:rsidRPr="002A1832">
        <w:rPr>
          <w:rFonts w:cs="Times New Roman"/>
          <w:color w:val="000000" w:themeColor="text1"/>
          <w:szCs w:val="26"/>
        </w:rPr>
        <w:br/>
        <w:t>│   ├── Server/</w:t>
      </w:r>
      <w:r w:rsidRPr="002A1832">
        <w:rPr>
          <w:rFonts w:cs="Times New Roman"/>
          <w:color w:val="000000" w:themeColor="text1"/>
          <w:szCs w:val="26"/>
        </w:rPr>
        <w:br/>
        <w:t>│   │   ├── VK.API/                    # REST API project</w:t>
      </w:r>
      <w:r w:rsidRPr="002A1832">
        <w:rPr>
          <w:rFonts w:cs="Times New Roman"/>
          <w:color w:val="000000" w:themeColor="text1"/>
          <w:szCs w:val="26"/>
        </w:rPr>
        <w:br/>
        <w:t>│   │   │   ├── Controllers/           # API endpoints</w:t>
      </w:r>
      <w:r w:rsidRPr="002A1832">
        <w:rPr>
          <w:rFonts w:cs="Times New Roman"/>
          <w:color w:val="000000" w:themeColor="text1"/>
          <w:szCs w:val="26"/>
        </w:rPr>
        <w:br/>
        <w:t>│   │   │   ├── Services/              # Business services</w:t>
      </w:r>
      <w:r w:rsidRPr="002A1832">
        <w:rPr>
          <w:rFonts w:cs="Times New Roman"/>
          <w:color w:val="000000" w:themeColor="text1"/>
          <w:szCs w:val="26"/>
        </w:rPr>
        <w:br/>
        <w:t>│   │   │   ├── wwwroot/               # Static files</w:t>
      </w:r>
      <w:r w:rsidRPr="002A1832">
        <w:rPr>
          <w:rFonts w:cs="Times New Roman"/>
          <w:color w:val="000000" w:themeColor="text1"/>
          <w:szCs w:val="26"/>
        </w:rPr>
        <w:br/>
        <w:t>│   │   │   │   ├── audio/             # Audio files</w:t>
      </w:r>
      <w:r w:rsidRPr="002A1832">
        <w:rPr>
          <w:rFonts w:cs="Times New Roman"/>
          <w:color w:val="000000" w:themeColor="text1"/>
          <w:szCs w:val="26"/>
        </w:rPr>
        <w:br/>
        <w:t>│   │   │   │   └── images/            # Image uploads</w:t>
      </w:r>
      <w:r w:rsidRPr="002A1832">
        <w:rPr>
          <w:rFonts w:cs="Times New Roman"/>
          <w:color w:val="000000" w:themeColor="text1"/>
          <w:szCs w:val="26"/>
        </w:rPr>
        <w:br/>
        <w:t>│   │   │   ├── Program.cs             # Entry point</w:t>
      </w:r>
      <w:r w:rsidRPr="002A1832">
        <w:rPr>
          <w:rFonts w:cs="Times New Roman"/>
          <w:color w:val="000000" w:themeColor="text1"/>
          <w:szCs w:val="26"/>
        </w:rPr>
        <w:br/>
        <w:t>│   │   │   └── appsettings.json       # Configuration</w:t>
      </w:r>
      <w:r w:rsidRPr="002A1832">
        <w:rPr>
          <w:rFonts w:cs="Times New Roman"/>
          <w:color w:val="000000" w:themeColor="text1"/>
          <w:szCs w:val="26"/>
        </w:rPr>
        <w:br/>
        <w:t>│   │   │</w:t>
      </w:r>
      <w:r w:rsidRPr="002A1832">
        <w:rPr>
          <w:rFonts w:cs="Times New Roman"/>
          <w:color w:val="000000" w:themeColor="text1"/>
          <w:szCs w:val="26"/>
        </w:rPr>
        <w:br/>
        <w:t>│   │   ├── VK.Web/                    # Admin web portal</w:t>
      </w:r>
      <w:r w:rsidRPr="002A1832">
        <w:rPr>
          <w:rFonts w:cs="Times New Roman"/>
          <w:color w:val="000000" w:themeColor="text1"/>
          <w:szCs w:val="26"/>
        </w:rPr>
        <w:br/>
        <w:t>│   │   │   ├── Controllers/           # MVC controllers</w:t>
      </w:r>
      <w:r w:rsidRPr="002A1832">
        <w:rPr>
          <w:rFonts w:cs="Times New Roman"/>
          <w:color w:val="000000" w:themeColor="text1"/>
          <w:szCs w:val="26"/>
        </w:rPr>
        <w:br/>
        <w:t>│   │   │   ├── Views/                 # Razor views</w:t>
      </w:r>
      <w:r w:rsidRPr="002A1832">
        <w:rPr>
          <w:rFonts w:cs="Times New Roman"/>
          <w:color w:val="000000" w:themeColor="text1"/>
          <w:szCs w:val="26"/>
        </w:rPr>
        <w:br/>
        <w:t>│   │   │   ├── wwwroot/               # CSS, JS, images</w:t>
      </w:r>
      <w:r w:rsidRPr="002A1832">
        <w:rPr>
          <w:rFonts w:cs="Times New Roman"/>
          <w:color w:val="000000" w:themeColor="text1"/>
          <w:szCs w:val="26"/>
        </w:rPr>
        <w:br/>
        <w:t>│   │   │   └── Services/              # Web-specific services</w:t>
      </w:r>
      <w:r w:rsidRPr="002A1832">
        <w:rPr>
          <w:rFonts w:cs="Times New Roman"/>
          <w:color w:val="000000" w:themeColor="text1"/>
          <w:szCs w:val="26"/>
        </w:rPr>
        <w:br/>
        <w:t>│   │   │</w:t>
      </w:r>
      <w:r w:rsidRPr="002A1832">
        <w:rPr>
          <w:rFonts w:cs="Times New Roman"/>
          <w:color w:val="000000" w:themeColor="text1"/>
          <w:szCs w:val="26"/>
        </w:rPr>
        <w:br/>
        <w:t>│   │   ├── VK.Core/                   # Domain layer</w:t>
      </w:r>
      <w:r w:rsidRPr="002A1832">
        <w:rPr>
          <w:rFonts w:cs="Times New Roman"/>
          <w:color w:val="000000" w:themeColor="text1"/>
          <w:szCs w:val="26"/>
        </w:rPr>
        <w:br/>
        <w:t>│   │   │   ├── Entities/              # Domain entities</w:t>
      </w:r>
      <w:r w:rsidRPr="002A1832">
        <w:rPr>
          <w:rFonts w:cs="Times New Roman"/>
          <w:color w:val="000000" w:themeColor="text1"/>
          <w:szCs w:val="26"/>
        </w:rPr>
        <w:br/>
        <w:t>│   │   │   └── Interfaces/            # Repository interfaces</w:t>
      </w:r>
      <w:r w:rsidRPr="002A1832">
        <w:rPr>
          <w:rFonts w:cs="Times New Roman"/>
          <w:color w:val="000000" w:themeColor="text1"/>
          <w:szCs w:val="26"/>
        </w:rPr>
        <w:br/>
      </w:r>
      <w:r w:rsidRPr="002A1832">
        <w:rPr>
          <w:rFonts w:cs="Times New Roman"/>
          <w:color w:val="000000" w:themeColor="text1"/>
          <w:szCs w:val="26"/>
        </w:rPr>
        <w:lastRenderedPageBreak/>
        <w:t>│   │   │</w:t>
      </w:r>
      <w:r w:rsidRPr="002A1832">
        <w:rPr>
          <w:rFonts w:cs="Times New Roman"/>
          <w:color w:val="000000" w:themeColor="text1"/>
          <w:szCs w:val="26"/>
        </w:rPr>
        <w:br/>
        <w:t>│   │   └── VK.Infrastructure/         # Data access layer</w:t>
      </w:r>
      <w:r w:rsidRPr="002A1832">
        <w:rPr>
          <w:rFonts w:cs="Times New Roman"/>
          <w:color w:val="000000" w:themeColor="text1"/>
          <w:szCs w:val="26"/>
        </w:rPr>
        <w:br/>
        <w:t>│   │       ├── Data/                  # DbContext, configurations</w:t>
      </w:r>
      <w:r w:rsidRPr="002A1832">
        <w:rPr>
          <w:rFonts w:cs="Times New Roman"/>
          <w:color w:val="000000" w:themeColor="text1"/>
          <w:szCs w:val="26"/>
        </w:rPr>
        <w:br/>
        <w:t>│   │       ├── Repositories/          # Repository implementations</w:t>
      </w:r>
      <w:r w:rsidRPr="002A1832">
        <w:rPr>
          <w:rFonts w:cs="Times New Roman"/>
          <w:color w:val="000000" w:themeColor="text1"/>
          <w:szCs w:val="26"/>
        </w:rPr>
        <w:br/>
        <w:t>│   │       └── Migrations/            # EF migrations</w:t>
      </w:r>
      <w:r w:rsidRPr="002A1832">
        <w:rPr>
          <w:rFonts w:cs="Times New Roman"/>
          <w:color w:val="000000" w:themeColor="text1"/>
          <w:szCs w:val="26"/>
        </w:rPr>
        <w:br/>
        <w:t>│   │</w:t>
      </w:r>
      <w:r w:rsidRPr="002A1832">
        <w:rPr>
          <w:rFonts w:cs="Times New Roman"/>
          <w:color w:val="000000" w:themeColor="text1"/>
          <w:szCs w:val="26"/>
        </w:rPr>
        <w:br/>
        <w:t>│   └── Shared/</w:t>
      </w:r>
      <w:r w:rsidRPr="002A1832">
        <w:rPr>
          <w:rFonts w:cs="Times New Roman"/>
          <w:color w:val="000000" w:themeColor="text1"/>
          <w:szCs w:val="26"/>
        </w:rPr>
        <w:br/>
        <w:t>│       ├── VK.Contracts/              # DTOs</w:t>
      </w:r>
      <w:r w:rsidRPr="002A1832">
        <w:rPr>
          <w:rFonts w:cs="Times New Roman"/>
          <w:color w:val="000000" w:themeColor="text1"/>
          <w:szCs w:val="26"/>
        </w:rPr>
        <w:br/>
        <w:t>│       └── VK.Shared/                 # Constants, enums</w:t>
      </w:r>
      <w:r w:rsidRPr="002A1832">
        <w:rPr>
          <w:rFonts w:cs="Times New Roman"/>
          <w:color w:val="000000" w:themeColor="text1"/>
          <w:szCs w:val="26"/>
        </w:rPr>
        <w:br/>
        <w:t>│</w:t>
      </w:r>
      <w:r w:rsidRPr="002A1832">
        <w:rPr>
          <w:rFonts w:cs="Times New Roman"/>
          <w:color w:val="000000" w:themeColor="text1"/>
          <w:szCs w:val="26"/>
        </w:rPr>
        <w:br/>
        <w:t>├── tests/</w:t>
      </w:r>
      <w:r w:rsidRPr="002A1832">
        <w:rPr>
          <w:rFonts w:cs="Times New Roman"/>
          <w:color w:val="000000" w:themeColor="text1"/>
          <w:szCs w:val="26"/>
        </w:rPr>
        <w:br/>
        <w:t>│   ├── VK.API.Tests/                  # Unit tests cho API</w:t>
      </w:r>
      <w:r w:rsidRPr="002A1832">
        <w:rPr>
          <w:rFonts w:cs="Times New Roman"/>
          <w:color w:val="000000" w:themeColor="text1"/>
          <w:szCs w:val="26"/>
        </w:rPr>
        <w:br/>
        <w:t>│   └── VK.Core.Tests/                 # Unit tests cho Core</w:t>
      </w:r>
      <w:r w:rsidRPr="002A1832">
        <w:rPr>
          <w:rFonts w:cs="Times New Roman"/>
          <w:color w:val="000000" w:themeColor="text1"/>
          <w:szCs w:val="26"/>
        </w:rPr>
        <w:br/>
        <w:t>│</w:t>
      </w:r>
      <w:r w:rsidRPr="002A1832">
        <w:rPr>
          <w:rFonts w:cs="Times New Roman"/>
          <w:color w:val="000000" w:themeColor="text1"/>
          <w:szCs w:val="26"/>
        </w:rPr>
        <w:br/>
        <w:t>├── supabase/</w:t>
      </w:r>
      <w:r w:rsidRPr="002A1832">
        <w:rPr>
          <w:rFonts w:cs="Times New Roman"/>
          <w:color w:val="000000" w:themeColor="text1"/>
          <w:szCs w:val="26"/>
        </w:rPr>
        <w:br/>
        <w:t>│   ├── migrations/                    # SQL migration scripts</w:t>
      </w:r>
      <w:r w:rsidRPr="002A1832">
        <w:rPr>
          <w:rFonts w:cs="Times New Roman"/>
          <w:color w:val="000000" w:themeColor="text1"/>
          <w:szCs w:val="26"/>
        </w:rPr>
        <w:br/>
        <w:t>│   ├── schema.sql                     # Database schema</w:t>
      </w:r>
      <w:r w:rsidRPr="002A1832">
        <w:rPr>
          <w:rFonts w:cs="Times New Roman"/>
          <w:color w:val="000000" w:themeColor="text1"/>
          <w:szCs w:val="26"/>
        </w:rPr>
        <w:br/>
        <w:t>│   ├── rls.sql                        # Row level security policies</w:t>
      </w:r>
      <w:r w:rsidRPr="002A1832">
        <w:rPr>
          <w:rFonts w:cs="Times New Roman"/>
          <w:color w:val="000000" w:themeColor="text1"/>
          <w:szCs w:val="26"/>
        </w:rPr>
        <w:br/>
        <w:t>│   └── seed_pois.sql                  # Seed data</w:t>
      </w:r>
      <w:r w:rsidRPr="002A1832">
        <w:rPr>
          <w:rFonts w:cs="Times New Roman"/>
          <w:color w:val="000000" w:themeColor="text1"/>
          <w:szCs w:val="26"/>
        </w:rPr>
        <w:br/>
        <w:t>│</w:t>
      </w:r>
      <w:r w:rsidRPr="002A1832">
        <w:rPr>
          <w:rFonts w:cs="Times New Roman"/>
          <w:color w:val="000000" w:themeColor="text1"/>
          <w:szCs w:val="26"/>
        </w:rPr>
        <w:br/>
        <w:t>├── images/                            # Asset images cho POIs</w:t>
      </w:r>
      <w:r w:rsidRPr="002A1832">
        <w:rPr>
          <w:rFonts w:cs="Times New Roman"/>
          <w:color w:val="000000" w:themeColor="text1"/>
          <w:szCs w:val="26"/>
        </w:rPr>
        <w:br/>
        <w:t>├── docs/                              # Documentation</w:t>
      </w:r>
      <w:r w:rsidRPr="002A1832">
        <w:rPr>
          <w:rFonts w:cs="Times New Roman"/>
          <w:color w:val="000000" w:themeColor="text1"/>
          <w:szCs w:val="26"/>
        </w:rPr>
        <w:br/>
        <w:t>├── Dockerfile.api                     # Docker config cho API</w:t>
      </w:r>
      <w:r w:rsidRPr="002A1832">
        <w:rPr>
          <w:rFonts w:cs="Times New Roman"/>
          <w:color w:val="000000" w:themeColor="text1"/>
          <w:szCs w:val="26"/>
        </w:rPr>
        <w:br/>
        <w:t>├── Dockerfile.web                     # Docker config cho Web</w:t>
      </w:r>
      <w:r w:rsidRPr="002A1832">
        <w:rPr>
          <w:rFonts w:cs="Times New Roman"/>
          <w:color w:val="000000" w:themeColor="text1"/>
          <w:szCs w:val="26"/>
        </w:rPr>
        <w:br/>
        <w:t>└── VKStreetFood.slnx                  # Solution file</w:t>
      </w:r>
    </w:p>
    <w:p w14:paraId="48F0A0CD" w14:textId="77777777" w:rsidR="00A517FC" w:rsidRPr="002A1832" w:rsidRDefault="00000000" w:rsidP="00C404F9">
      <w:pPr>
        <w:pStyle w:val="Heading1"/>
        <w:spacing w:line="312" w:lineRule="auto"/>
        <w:rPr>
          <w:rFonts w:ascii="Times New Roman" w:hAnsi="Times New Roman" w:cs="Times New Roman"/>
          <w:color w:val="000000" w:themeColor="text1"/>
          <w:sz w:val="26"/>
          <w:szCs w:val="26"/>
        </w:rPr>
      </w:pPr>
      <w:bookmarkStart w:id="45" w:name="_Toc226888104"/>
      <w:r w:rsidRPr="002A1832">
        <w:rPr>
          <w:rFonts w:ascii="Times New Roman" w:hAnsi="Times New Roman" w:cs="Times New Roman"/>
          <w:color w:val="000000" w:themeColor="text1"/>
          <w:sz w:val="26"/>
          <w:szCs w:val="26"/>
        </w:rPr>
        <w:t>6. GIAO DIỆN NGƯỜI DÙNG (UI/UX)</w:t>
      </w:r>
      <w:bookmarkEnd w:id="45"/>
    </w:p>
    <w:p w14:paraId="5255A5B9"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46" w:name="_Toc226888105"/>
      <w:r w:rsidRPr="002A1832">
        <w:rPr>
          <w:rFonts w:ascii="Times New Roman" w:hAnsi="Times New Roman" w:cs="Times New Roman"/>
          <w:color w:val="000000" w:themeColor="text1"/>
        </w:rPr>
        <w:t>6.1. Mobile App Screens</w:t>
      </w:r>
      <w:bookmarkEnd w:id="46"/>
    </w:p>
    <w:p w14:paraId="3AC38E76"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WelcomePage</w:t>
      </w:r>
      <w:r w:rsidRPr="002A1832">
        <w:rPr>
          <w:rFonts w:cs="Times New Roman"/>
          <w:color w:val="000000" w:themeColor="text1"/>
          <w:szCs w:val="26"/>
        </w:rPr>
        <w:t>: Màn hình đầu tiên: Chọn ngôn ngữ (vi/en/ko), button "Bắt đầu khám phá"</w:t>
      </w:r>
    </w:p>
    <w:p w14:paraId="7B3D200D"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PaymentPage</w:t>
      </w:r>
      <w:r w:rsidRPr="002A1832">
        <w:rPr>
          <w:rFonts w:cs="Times New Roman"/>
          <w:color w:val="000000" w:themeColor="text1"/>
          <w:szCs w:val="26"/>
        </w:rPr>
        <w:t>: Thanh toán kích hoạt app: QR code display, payment instructions, deep link handling</w:t>
      </w:r>
    </w:p>
    <w:p w14:paraId="73039518"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lastRenderedPageBreak/>
        <w:t>MainMapPage</w:t>
      </w:r>
      <w:r w:rsidRPr="002A1832">
        <w:rPr>
          <w:rFonts w:cs="Times New Roman"/>
          <w:color w:val="000000" w:themeColor="text1"/>
          <w:szCs w:val="26"/>
        </w:rPr>
        <w:t>: Bản đồ chính: OpenStreetMap với POI markers, current location pin, zoom controls, FAB menu (Tours, Settings)</w:t>
      </w:r>
    </w:p>
    <w:p w14:paraId="6B7BBC04"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POIDetailPage</w:t>
      </w:r>
      <w:r w:rsidRPr="002A1832">
        <w:rPr>
          <w:rFonts w:cs="Times New Roman"/>
          <w:color w:val="000000" w:themeColor="text1"/>
          <w:szCs w:val="26"/>
        </w:rPr>
        <w:t>: Chi tiết quán: Gallery ảnh, name/description, rating stars, directions button, play audio button</w:t>
      </w:r>
    </w:p>
    <w:p w14:paraId="04E8E0DD"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NowPlayingPage</w:t>
      </w:r>
      <w:r w:rsidRPr="002A1832">
        <w:rPr>
          <w:rFonts w:cs="Times New Roman"/>
          <w:color w:val="000000" w:themeColor="text1"/>
          <w:szCs w:val="26"/>
        </w:rPr>
        <w:t>: Modal audio player: POI image, script text scrollable, play/pause, progress bar, speed control (0.5x-2x)</w:t>
      </w:r>
    </w:p>
    <w:p w14:paraId="7507380D"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ToursPage</w:t>
      </w:r>
      <w:r w:rsidRPr="002A1832">
        <w:rPr>
          <w:rFonts w:cs="Times New Roman"/>
          <w:color w:val="000000" w:themeColor="text1"/>
          <w:szCs w:val="26"/>
        </w:rPr>
        <w:t>: Danh sách tour: Card layout với emoji, name, duration, số POI, start button</w:t>
      </w:r>
    </w:p>
    <w:p w14:paraId="30FE4CA6"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TourDetailPage</w:t>
      </w:r>
      <w:r w:rsidRPr="002A1832">
        <w:rPr>
          <w:rFonts w:cs="Times New Roman"/>
          <w:color w:val="000000" w:themeColor="text1"/>
          <w:szCs w:val="26"/>
        </w:rPr>
        <w:t>: Chi tiết tour: Waypoints list với thứ tự, POI thumbnails, estimated time, start tour button</w:t>
      </w:r>
    </w:p>
    <w:p w14:paraId="26CF54F2"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SettingsPage</w:t>
      </w:r>
      <w:r w:rsidRPr="002A1832">
        <w:rPr>
          <w:rFonts w:cs="Times New Roman"/>
          <w:color w:val="000000" w:themeColor="text1"/>
          <w:szCs w:val="26"/>
        </w:rPr>
        <w:t>: Cài đặt: Language picker, download offline package, clear cache, about app, version info</w:t>
      </w:r>
    </w:p>
    <w:p w14:paraId="7AFA9D2E"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47" w:name="_Toc226888106"/>
      <w:r w:rsidRPr="002A1832">
        <w:rPr>
          <w:rFonts w:ascii="Times New Roman" w:hAnsi="Times New Roman" w:cs="Times New Roman"/>
          <w:color w:val="000000" w:themeColor="text1"/>
        </w:rPr>
        <w:t>6.2. Web Admin Screens</w:t>
      </w:r>
      <w:bookmarkEnd w:id="47"/>
    </w:p>
    <w:p w14:paraId="7B6CE2AC"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DashboardPage</w:t>
      </w:r>
      <w:r w:rsidRPr="002A1832">
        <w:rPr>
          <w:rFonts w:cs="Times New Roman"/>
          <w:color w:val="000000" w:themeColor="text1"/>
          <w:szCs w:val="26"/>
        </w:rPr>
        <w:t>: Trang chủ admin: KPI cards (total POIs, visits, avg rating), charts (visits trend, top POIs, language distribution)</w:t>
      </w:r>
    </w:p>
    <w:p w14:paraId="1B40CF28"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PoiPage</w:t>
      </w:r>
      <w:r w:rsidRPr="002A1832">
        <w:rPr>
          <w:rFonts w:cs="Times New Roman"/>
          <w:color w:val="000000" w:themeColor="text1"/>
          <w:szCs w:val="26"/>
        </w:rPr>
        <w:t>: Quản lý POI: Table với search/filter, pagination, actions (create/edit/delete), image thumbnails</w:t>
      </w:r>
    </w:p>
    <w:p w14:paraId="2057EFF3"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PoiEditPage</w:t>
      </w:r>
      <w:r w:rsidRPr="002A1832">
        <w:rPr>
          <w:rFonts w:cs="Times New Roman"/>
          <w:color w:val="000000" w:themeColor="text1"/>
          <w:szCs w:val="26"/>
        </w:rPr>
        <w:t>: Form edit POI: Input fields, map picker cho lat/lng, image upload, category dropdown, translation tabs</w:t>
      </w:r>
    </w:p>
    <w:p w14:paraId="689CFC84"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AudioPage</w:t>
      </w:r>
      <w:r w:rsidRPr="002A1832">
        <w:rPr>
          <w:rFonts w:cs="Times New Roman"/>
          <w:color w:val="000000" w:themeColor="text1"/>
          <w:szCs w:val="26"/>
        </w:rPr>
        <w:t>: Quản lý audio: Table filter theo POI/language, script text preview, audio file links, generate TTS button</w:t>
      </w:r>
    </w:p>
    <w:p w14:paraId="6990397B"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TourPage</w:t>
      </w:r>
      <w:r w:rsidRPr="002A1832">
        <w:rPr>
          <w:rFonts w:cs="Times New Roman"/>
          <w:color w:val="000000" w:themeColor="text1"/>
          <w:szCs w:val="26"/>
        </w:rPr>
        <w:t>: Quản lý tour: Table status (draft/published), actions, preview tour button</w:t>
      </w:r>
    </w:p>
    <w:p w14:paraId="5CFA023E"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TourEditPage</w:t>
      </w:r>
      <w:r w:rsidRPr="002A1832">
        <w:rPr>
          <w:rFonts w:cs="Times New Roman"/>
          <w:color w:val="000000" w:themeColor="text1"/>
          <w:szCs w:val="26"/>
        </w:rPr>
        <w:t>: Form tour: Metadata fields, POI selection với drag-and-drop ordering, preview map</w:t>
      </w:r>
    </w:p>
    <w:p w14:paraId="7E34E733"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OwnerRequestsPage</w:t>
      </w:r>
      <w:r w:rsidRPr="002A1832">
        <w:rPr>
          <w:rFonts w:cs="Times New Roman"/>
          <w:color w:val="000000" w:themeColor="text1"/>
          <w:szCs w:val="26"/>
        </w:rPr>
        <w:t>: Duyệt owner: Table pending owners, contact info, approve/reject buttons</w:t>
      </w:r>
    </w:p>
    <w:p w14:paraId="4E969832"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lastRenderedPageBreak/>
        <w:t>OwnerContentApprovalPage</w:t>
      </w:r>
      <w:r w:rsidRPr="002A1832">
        <w:rPr>
          <w:rFonts w:cs="Times New Roman"/>
          <w:color w:val="000000" w:themeColor="text1"/>
          <w:szCs w:val="26"/>
        </w:rPr>
        <w:t>: Duyệt content: Diff view (old vs new), request metadata, approve/reject buttons, admin note field</w:t>
      </w:r>
    </w:p>
    <w:p w14:paraId="02599BFF" w14:textId="77777777"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UsageHistoryPage</w:t>
      </w:r>
      <w:r w:rsidRPr="002A1832">
        <w:rPr>
          <w:rFonts w:cs="Times New Roman"/>
          <w:color w:val="000000" w:themeColor="text1"/>
          <w:szCs w:val="26"/>
        </w:rPr>
        <w:t>: Analytics: Visit logs table với filters, charts (heatmap, routes), export CSV button</w:t>
      </w:r>
    </w:p>
    <w:p w14:paraId="2F38892B" w14:textId="428EF6E0" w:rsidR="00A517FC" w:rsidRPr="002A1832" w:rsidRDefault="00000000" w:rsidP="00C404F9">
      <w:pPr>
        <w:spacing w:line="312" w:lineRule="auto"/>
        <w:rPr>
          <w:rFonts w:cs="Times New Roman"/>
          <w:color w:val="000000" w:themeColor="text1"/>
          <w:szCs w:val="26"/>
        </w:rPr>
      </w:pPr>
      <w:r w:rsidRPr="002A1832">
        <w:rPr>
          <w:rFonts w:cs="Times New Roman"/>
          <w:b/>
          <w:color w:val="000000" w:themeColor="text1"/>
          <w:szCs w:val="26"/>
        </w:rPr>
        <w:t>PaymentPage</w:t>
      </w:r>
      <w:r w:rsidRPr="002A1832">
        <w:rPr>
          <w:rFonts w:cs="Times New Roman"/>
          <w:color w:val="000000" w:themeColor="text1"/>
          <w:szCs w:val="26"/>
        </w:rPr>
        <w:t>: Cấu hình QR: Form QrPaymentConfig, QR preview, payment history table</w:t>
      </w:r>
    </w:p>
    <w:p w14:paraId="26F30B11" w14:textId="77777777" w:rsidR="00A517FC" w:rsidRPr="002A1832" w:rsidRDefault="00000000" w:rsidP="00C404F9">
      <w:pPr>
        <w:pStyle w:val="Heading1"/>
        <w:spacing w:line="312" w:lineRule="auto"/>
        <w:rPr>
          <w:rFonts w:ascii="Times New Roman" w:hAnsi="Times New Roman" w:cs="Times New Roman"/>
          <w:color w:val="000000" w:themeColor="text1"/>
          <w:sz w:val="26"/>
          <w:szCs w:val="26"/>
        </w:rPr>
      </w:pPr>
      <w:bookmarkStart w:id="48" w:name="_Toc226888107"/>
      <w:r w:rsidRPr="002A1832">
        <w:rPr>
          <w:rFonts w:ascii="Times New Roman" w:hAnsi="Times New Roman" w:cs="Times New Roman"/>
          <w:color w:val="000000" w:themeColor="text1"/>
          <w:sz w:val="26"/>
          <w:szCs w:val="26"/>
        </w:rPr>
        <w:t>7. QUY TRÌNH NGHIỆP VỤ</w:t>
      </w:r>
      <w:bookmarkEnd w:id="48"/>
    </w:p>
    <w:p w14:paraId="54FC59D9"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49" w:name="_Toc226888108"/>
      <w:r w:rsidRPr="002A1832">
        <w:rPr>
          <w:rFonts w:ascii="Times New Roman" w:hAnsi="Times New Roman" w:cs="Times New Roman"/>
          <w:color w:val="000000" w:themeColor="text1"/>
        </w:rPr>
        <w:t>7.1. Luồng GPS Tracking &amp; Geofence</w:t>
      </w:r>
      <w:bookmarkEnd w:id="49"/>
    </w:p>
    <w:p w14:paraId="700FCF64"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Quy trình theo dõi vị trí và kích hoạt thuyết minh tự động:</w:t>
      </w:r>
      <w:r w:rsidRPr="002A1832">
        <w:rPr>
          <w:rFonts w:cs="Times New Roman"/>
          <w:color w:val="000000" w:themeColor="text1"/>
          <w:szCs w:val="26"/>
        </w:rPr>
        <w:br/>
      </w:r>
      <w:r w:rsidRPr="002A1832">
        <w:rPr>
          <w:rFonts w:cs="Times New Roman"/>
          <w:color w:val="000000" w:themeColor="text1"/>
          <w:szCs w:val="26"/>
        </w:rPr>
        <w:br/>
        <w:t>1. Khởi động tracking:</w:t>
      </w:r>
      <w:r w:rsidRPr="002A1832">
        <w:rPr>
          <w:rFonts w:cs="Times New Roman"/>
          <w:color w:val="000000" w:themeColor="text1"/>
          <w:szCs w:val="26"/>
        </w:rPr>
        <w:br/>
        <w:t xml:space="preserve">   • User mở MainMapPage → Yêu cầu GPS permissions</w:t>
      </w:r>
      <w:r w:rsidRPr="002A1832">
        <w:rPr>
          <w:rFonts w:cs="Times New Roman"/>
          <w:color w:val="000000" w:themeColor="text1"/>
          <w:szCs w:val="26"/>
        </w:rPr>
        <w:br/>
        <w:t xml:space="preserve">   • LocationService.StartListeningAsync() bắt đầu listen GPS</w:t>
      </w:r>
      <w:r w:rsidRPr="002A1832">
        <w:rPr>
          <w:rFonts w:cs="Times New Roman"/>
          <w:color w:val="000000" w:themeColor="text1"/>
          <w:szCs w:val="26"/>
        </w:rPr>
        <w:br/>
        <w:t xml:space="preserve">   • Foreground service (Android) hoặc background mode (iOS) giữ tracking khi app background</w:t>
      </w:r>
      <w:r w:rsidRPr="002A1832">
        <w:rPr>
          <w:rFonts w:cs="Times New Roman"/>
          <w:color w:val="000000" w:themeColor="text1"/>
          <w:szCs w:val="26"/>
        </w:rPr>
        <w:br/>
      </w:r>
      <w:r w:rsidRPr="002A1832">
        <w:rPr>
          <w:rFonts w:cs="Times New Roman"/>
          <w:color w:val="000000" w:themeColor="text1"/>
          <w:szCs w:val="26"/>
        </w:rPr>
        <w:br/>
        <w:t>2. GPS update:</w:t>
      </w:r>
      <w:r w:rsidRPr="002A1832">
        <w:rPr>
          <w:rFonts w:cs="Times New Roman"/>
          <w:color w:val="000000" w:themeColor="text1"/>
          <w:szCs w:val="26"/>
        </w:rPr>
        <w:br/>
        <w:t xml:space="preserve">   • OS phát GPS coordinate mới (mỗi 5-10 giây hoặc khi di chuyển &gt;10m)</w:t>
      </w:r>
      <w:r w:rsidRPr="002A1832">
        <w:rPr>
          <w:rFonts w:cs="Times New Roman"/>
          <w:color w:val="000000" w:themeColor="text1"/>
          <w:szCs w:val="26"/>
        </w:rPr>
        <w:br/>
        <w:t xml:space="preserve">   • LocationService raise event LocationChanged(latitude, longitude, accuracy)</w:t>
      </w:r>
      <w:r w:rsidRPr="002A1832">
        <w:rPr>
          <w:rFonts w:cs="Times New Roman"/>
          <w:color w:val="000000" w:themeColor="text1"/>
          <w:szCs w:val="26"/>
        </w:rPr>
        <w:br/>
        <w:t xml:space="preserve">   • MainMapViewModel subscribe event, cập nhật CurrentLocation</w:t>
      </w:r>
      <w:r w:rsidRPr="002A1832">
        <w:rPr>
          <w:rFonts w:cs="Times New Roman"/>
          <w:color w:val="000000" w:themeColor="text1"/>
          <w:szCs w:val="26"/>
        </w:rPr>
        <w:br/>
      </w:r>
      <w:r w:rsidRPr="002A1832">
        <w:rPr>
          <w:rFonts w:cs="Times New Roman"/>
          <w:color w:val="000000" w:themeColor="text1"/>
          <w:szCs w:val="26"/>
        </w:rPr>
        <w:br/>
        <w:t>3. Query nearby POIs:</w:t>
      </w:r>
      <w:r w:rsidRPr="002A1832">
        <w:rPr>
          <w:rFonts w:cs="Times New Roman"/>
          <w:color w:val="000000" w:themeColor="text1"/>
          <w:szCs w:val="26"/>
        </w:rPr>
        <w:br/>
        <w:t xml:space="preserve">   • ViewModel gọi ApiService.GetNearbyPOIsAsync(lat, lng, radius: 500m)</w:t>
      </w:r>
      <w:r w:rsidRPr="002A1832">
        <w:rPr>
          <w:rFonts w:cs="Times New Roman"/>
          <w:color w:val="000000" w:themeColor="text1"/>
          <w:szCs w:val="26"/>
        </w:rPr>
        <w:br/>
        <w:t xml:space="preserve">   • Nếu API fail → Fallback LocalPOIDatabase.GetNearbyPOIsAsync()</w:t>
      </w:r>
      <w:r w:rsidRPr="002A1832">
        <w:rPr>
          <w:rFonts w:cs="Times New Roman"/>
          <w:color w:val="000000" w:themeColor="text1"/>
          <w:szCs w:val="26"/>
        </w:rPr>
        <w:br/>
        <w:t xml:space="preserve">   • Update markers trên map</w:t>
      </w:r>
      <w:r w:rsidRPr="002A1832">
        <w:rPr>
          <w:rFonts w:cs="Times New Roman"/>
          <w:color w:val="000000" w:themeColor="text1"/>
          <w:szCs w:val="26"/>
        </w:rPr>
        <w:br/>
      </w:r>
      <w:r w:rsidRPr="002A1832">
        <w:rPr>
          <w:rFonts w:cs="Times New Roman"/>
          <w:color w:val="000000" w:themeColor="text1"/>
          <w:szCs w:val="26"/>
        </w:rPr>
        <w:br/>
        <w:t>4. Geofence evaluation:</w:t>
      </w:r>
      <w:r w:rsidRPr="002A1832">
        <w:rPr>
          <w:rFonts w:cs="Times New Roman"/>
          <w:color w:val="000000" w:themeColor="text1"/>
          <w:szCs w:val="26"/>
        </w:rPr>
        <w:br/>
        <w:t xml:space="preserve">   • MainMapViewModel gửi (currentLocation, nearbyPOIs) → GeofenceEngine</w:t>
      </w:r>
      <w:r w:rsidRPr="002A1832">
        <w:rPr>
          <w:rFonts w:cs="Times New Roman"/>
          <w:color w:val="000000" w:themeColor="text1"/>
          <w:szCs w:val="26"/>
        </w:rPr>
        <w:br/>
        <w:t xml:space="preserve">   • GeofenceEngine:</w:t>
      </w:r>
      <w:r w:rsidRPr="002A1832">
        <w:rPr>
          <w:rFonts w:cs="Times New Roman"/>
          <w:color w:val="000000" w:themeColor="text1"/>
          <w:szCs w:val="26"/>
        </w:rPr>
        <w:br/>
        <w:t xml:space="preserve">     a. Lọc POI có IsActive = true</w:t>
      </w:r>
      <w:r w:rsidRPr="002A1832">
        <w:rPr>
          <w:rFonts w:cs="Times New Roman"/>
          <w:color w:val="000000" w:themeColor="text1"/>
          <w:szCs w:val="26"/>
        </w:rPr>
        <w:br/>
      </w:r>
      <w:r w:rsidRPr="002A1832">
        <w:rPr>
          <w:rFonts w:cs="Times New Roman"/>
          <w:color w:val="000000" w:themeColor="text1"/>
          <w:szCs w:val="26"/>
        </w:rPr>
        <w:lastRenderedPageBreak/>
        <w:t xml:space="preserve">     b. Tính khoảng cách tới mỗi POI (Haversine formula)</w:t>
      </w:r>
      <w:r w:rsidRPr="002A1832">
        <w:rPr>
          <w:rFonts w:cs="Times New Roman"/>
          <w:color w:val="000000" w:themeColor="text1"/>
          <w:szCs w:val="26"/>
        </w:rPr>
        <w:br/>
        <w:t xml:space="preserve">     c. So sánh khoảng cách vs geofence_radius (50m default)</w:t>
      </w:r>
      <w:r w:rsidRPr="002A1832">
        <w:rPr>
          <w:rFonts w:cs="Times New Roman"/>
          <w:color w:val="000000" w:themeColor="text1"/>
          <w:szCs w:val="26"/>
        </w:rPr>
        <w:br/>
        <w:t xml:space="preserve">     d. Lọc POI trong cooldown (đã trigger trong 5 phút gần đây)</w:t>
      </w:r>
      <w:r w:rsidRPr="002A1832">
        <w:rPr>
          <w:rFonts w:cs="Times New Roman"/>
          <w:color w:val="000000" w:themeColor="text1"/>
          <w:szCs w:val="26"/>
        </w:rPr>
        <w:br/>
        <w:t xml:space="preserve">     e. Chọn best candidate: Gần nhất + priority cao nhất</w:t>
      </w:r>
      <w:r w:rsidRPr="002A1832">
        <w:rPr>
          <w:rFonts w:cs="Times New Roman"/>
          <w:color w:val="000000" w:themeColor="text1"/>
          <w:szCs w:val="26"/>
        </w:rPr>
        <w:br/>
      </w:r>
      <w:r w:rsidRPr="002A1832">
        <w:rPr>
          <w:rFonts w:cs="Times New Roman"/>
          <w:color w:val="000000" w:themeColor="text1"/>
          <w:szCs w:val="26"/>
        </w:rPr>
        <w:br/>
        <w:t>5. Trigger decision:</w:t>
      </w:r>
      <w:r w:rsidRPr="002A1832">
        <w:rPr>
          <w:rFonts w:cs="Times New Roman"/>
          <w:color w:val="000000" w:themeColor="text1"/>
          <w:szCs w:val="26"/>
        </w:rPr>
        <w:br/>
        <w:t xml:space="preserve">   • Nếu có candidate hợp lệ:</w:t>
      </w:r>
      <w:r w:rsidRPr="002A1832">
        <w:rPr>
          <w:rFonts w:cs="Times New Roman"/>
          <w:color w:val="000000" w:themeColor="text1"/>
          <w:szCs w:val="26"/>
        </w:rPr>
        <w:br/>
        <w:t xml:space="preserve">     → GeofenceEngine trả về candidatePOI</w:t>
      </w:r>
      <w:r w:rsidRPr="002A1832">
        <w:rPr>
          <w:rFonts w:cs="Times New Roman"/>
          <w:color w:val="000000" w:themeColor="text1"/>
          <w:szCs w:val="26"/>
        </w:rPr>
        <w:br/>
        <w:t xml:space="preserve">     → ViewModel gọi NarrationCoordinator.OpenNowPlayingForPoiAsync(candidatePOI.Id, language)</w:t>
      </w:r>
      <w:r w:rsidRPr="002A1832">
        <w:rPr>
          <w:rFonts w:cs="Times New Roman"/>
          <w:color w:val="000000" w:themeColor="text1"/>
          <w:szCs w:val="26"/>
        </w:rPr>
        <w:br/>
        <w:t xml:space="preserve">     → Mở NowPlayingPage modal, phát audio</w:t>
      </w:r>
      <w:r w:rsidRPr="002A1832">
        <w:rPr>
          <w:rFonts w:cs="Times New Roman"/>
          <w:color w:val="000000" w:themeColor="text1"/>
          <w:szCs w:val="26"/>
        </w:rPr>
        <w:br/>
        <w:t xml:space="preserve">   • Nếu không có candidate:</w:t>
      </w:r>
      <w:r w:rsidRPr="002A1832">
        <w:rPr>
          <w:rFonts w:cs="Times New Roman"/>
          <w:color w:val="000000" w:themeColor="text1"/>
          <w:szCs w:val="26"/>
        </w:rPr>
        <w:br/>
        <w:t xml:space="preserve">     → Bỏ qua, chờ GPS update tiếp theo</w:t>
      </w:r>
      <w:r w:rsidRPr="002A1832">
        <w:rPr>
          <w:rFonts w:cs="Times New Roman"/>
          <w:color w:val="000000" w:themeColor="text1"/>
          <w:szCs w:val="26"/>
        </w:rPr>
        <w:br/>
      </w:r>
      <w:r w:rsidRPr="002A1832">
        <w:rPr>
          <w:rFonts w:cs="Times New Roman"/>
          <w:color w:val="000000" w:themeColor="text1"/>
          <w:szCs w:val="26"/>
        </w:rPr>
        <w:br/>
        <w:t>6. Debounce mechanism:</w:t>
      </w:r>
      <w:r w:rsidRPr="002A1832">
        <w:rPr>
          <w:rFonts w:cs="Times New Roman"/>
          <w:color w:val="000000" w:themeColor="text1"/>
          <w:szCs w:val="26"/>
        </w:rPr>
        <w:br/>
        <w:t xml:space="preserve">   • Sau khi trigger POI, lưu (poiId, timestamp) vào _lastTriggeredPOIs</w:t>
      </w:r>
      <w:r w:rsidRPr="002A1832">
        <w:rPr>
          <w:rFonts w:cs="Times New Roman"/>
          <w:color w:val="000000" w:themeColor="text1"/>
          <w:szCs w:val="26"/>
        </w:rPr>
        <w:br/>
        <w:t xml:space="preserve">   • Mỗi lần evaluate, check: (now - lastTriggerTime) &gt;= 5 minutes</w:t>
      </w:r>
      <w:r w:rsidRPr="002A1832">
        <w:rPr>
          <w:rFonts w:cs="Times New Roman"/>
          <w:color w:val="000000" w:themeColor="text1"/>
          <w:szCs w:val="26"/>
        </w:rPr>
        <w:br/>
        <w:t xml:space="preserve">   • Chỉ trigger lại nếu đã qua cooldown period</w:t>
      </w:r>
      <w:r w:rsidRPr="002A1832">
        <w:rPr>
          <w:rFonts w:cs="Times New Roman"/>
          <w:color w:val="000000" w:themeColor="text1"/>
          <w:szCs w:val="26"/>
        </w:rPr>
        <w:br/>
      </w:r>
      <w:r w:rsidRPr="002A1832">
        <w:rPr>
          <w:rFonts w:cs="Times New Roman"/>
          <w:color w:val="000000" w:themeColor="text1"/>
          <w:szCs w:val="26"/>
        </w:rPr>
        <w:br/>
        <w:t>Tối ưu:</w:t>
      </w:r>
      <w:r w:rsidRPr="002A1832">
        <w:rPr>
          <w:rFonts w:cs="Times New Roman"/>
          <w:color w:val="000000" w:themeColor="text1"/>
          <w:szCs w:val="26"/>
        </w:rPr>
        <w:br/>
        <w:t>• Battery: Giảm GPS update frequency khi user không di chuyển</w:t>
      </w:r>
      <w:r w:rsidRPr="002A1832">
        <w:rPr>
          <w:rFonts w:cs="Times New Roman"/>
          <w:color w:val="000000" w:themeColor="text1"/>
          <w:szCs w:val="26"/>
        </w:rPr>
        <w:br/>
        <w:t>• Network: Cache nearby POIs, chỉ refetch khi di chuyển &gt;200m</w:t>
      </w:r>
      <w:r w:rsidRPr="002A1832">
        <w:rPr>
          <w:rFonts w:cs="Times New Roman"/>
          <w:color w:val="000000" w:themeColor="text1"/>
          <w:szCs w:val="26"/>
        </w:rPr>
        <w:br/>
        <w:t>• UX: Không trigger liên tục khi user đứng yên trong geofence</w:t>
      </w:r>
    </w:p>
    <w:p w14:paraId="29942F4F"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50" w:name="_Toc226888109"/>
      <w:r w:rsidRPr="002A1832">
        <w:rPr>
          <w:rFonts w:ascii="Times New Roman" w:hAnsi="Times New Roman" w:cs="Times New Roman"/>
          <w:color w:val="000000" w:themeColor="text1"/>
        </w:rPr>
        <w:t>7.2. Luồng Audio Narration</w:t>
      </w:r>
      <w:bookmarkEnd w:id="50"/>
    </w:p>
    <w:p w14:paraId="34E7A678"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Quy trình resolve và phát nội dung thuyết minh:</w:t>
      </w:r>
      <w:r w:rsidRPr="002A1832">
        <w:rPr>
          <w:rFonts w:cs="Times New Roman"/>
          <w:color w:val="000000" w:themeColor="text1"/>
          <w:szCs w:val="26"/>
        </w:rPr>
        <w:br/>
      </w:r>
      <w:r w:rsidRPr="002A1832">
        <w:rPr>
          <w:rFonts w:cs="Times New Roman"/>
          <w:color w:val="000000" w:themeColor="text1"/>
          <w:szCs w:val="26"/>
        </w:rPr>
        <w:br/>
        <w:t>1. Resolve content:</w:t>
      </w:r>
      <w:r w:rsidRPr="002A1832">
        <w:rPr>
          <w:rFonts w:cs="Times New Roman"/>
          <w:color w:val="000000" w:themeColor="text1"/>
          <w:szCs w:val="26"/>
        </w:rPr>
        <w:br/>
        <w:t xml:space="preserve">   • NarrationCoordinator.OpenNowPlayingForPoiAsync(poiId, language)</w:t>
      </w:r>
      <w:r w:rsidRPr="002A1832">
        <w:rPr>
          <w:rFonts w:cs="Times New Roman"/>
          <w:color w:val="000000" w:themeColor="text1"/>
          <w:szCs w:val="26"/>
        </w:rPr>
        <w:br/>
        <w:t xml:space="preserve">   • Try 1: Gọi API GET /api/audio/{poiId}?language={language}</w:t>
      </w:r>
      <w:r w:rsidRPr="002A1832">
        <w:rPr>
          <w:rFonts w:cs="Times New Roman"/>
          <w:color w:val="000000" w:themeColor="text1"/>
          <w:szCs w:val="26"/>
        </w:rPr>
        <w:br/>
        <w:t xml:space="preserve">     → Success: Lấy được AudioContentDto (script, audio_url, duration)</w:t>
      </w:r>
      <w:r w:rsidRPr="002A1832">
        <w:rPr>
          <w:rFonts w:cs="Times New Roman"/>
          <w:color w:val="000000" w:themeColor="text1"/>
          <w:szCs w:val="26"/>
        </w:rPr>
        <w:br/>
        <w:t xml:space="preserve">     → Fail: Chuyển Try 2</w:t>
      </w:r>
      <w:r w:rsidRPr="002A1832">
        <w:rPr>
          <w:rFonts w:cs="Times New Roman"/>
          <w:color w:val="000000" w:themeColor="text1"/>
          <w:szCs w:val="26"/>
        </w:rPr>
        <w:br/>
        <w:t xml:space="preserve">   • Try 2: LocalPOIDatabase.GetCachedNarrationTextAsync(poiId, language)</w:t>
      </w:r>
      <w:r w:rsidRPr="002A1832">
        <w:rPr>
          <w:rFonts w:cs="Times New Roman"/>
          <w:color w:val="000000" w:themeColor="text1"/>
          <w:szCs w:val="26"/>
        </w:rPr>
        <w:br/>
        <w:t xml:space="preserve">     → Success: Lấy cached script text</w:t>
      </w:r>
      <w:r w:rsidRPr="002A1832">
        <w:rPr>
          <w:rFonts w:cs="Times New Roman"/>
          <w:color w:val="000000" w:themeColor="text1"/>
          <w:szCs w:val="26"/>
        </w:rPr>
        <w:br/>
      </w:r>
      <w:r w:rsidRPr="002A1832">
        <w:rPr>
          <w:rFonts w:cs="Times New Roman"/>
          <w:color w:val="000000" w:themeColor="text1"/>
          <w:szCs w:val="26"/>
        </w:rPr>
        <w:lastRenderedPageBreak/>
        <w:t xml:space="preserve">     → Fail: Chuyển Try 3</w:t>
      </w:r>
      <w:r w:rsidRPr="002A1832">
        <w:rPr>
          <w:rFonts w:cs="Times New Roman"/>
          <w:color w:val="000000" w:themeColor="text1"/>
          <w:szCs w:val="26"/>
        </w:rPr>
        <w:br/>
        <w:t xml:space="preserve">   • Try 3: Fallback POI.Description (fallback text cuối cùng)</w:t>
      </w:r>
      <w:r w:rsidRPr="002A1832">
        <w:rPr>
          <w:rFonts w:cs="Times New Roman"/>
          <w:color w:val="000000" w:themeColor="text1"/>
          <w:szCs w:val="26"/>
        </w:rPr>
        <w:br/>
      </w:r>
      <w:r w:rsidRPr="002A1832">
        <w:rPr>
          <w:rFonts w:cs="Times New Roman"/>
          <w:color w:val="000000" w:themeColor="text1"/>
          <w:szCs w:val="26"/>
        </w:rPr>
        <w:br/>
        <w:t>2. Cache content:</w:t>
      </w:r>
      <w:r w:rsidRPr="002A1832">
        <w:rPr>
          <w:rFonts w:cs="Times New Roman"/>
          <w:color w:val="000000" w:themeColor="text1"/>
          <w:szCs w:val="26"/>
        </w:rPr>
        <w:br/>
        <w:t xml:space="preserve">   • Nếu API success → Save script text vào LocalPOIDatabase</w:t>
      </w:r>
      <w:r w:rsidRPr="002A1832">
        <w:rPr>
          <w:rFonts w:cs="Times New Roman"/>
          <w:color w:val="000000" w:themeColor="text1"/>
          <w:szCs w:val="26"/>
        </w:rPr>
        <w:br/>
        <w:t xml:space="preserve">   • Cache key: (poiId, language)</w:t>
      </w:r>
      <w:r w:rsidRPr="002A1832">
        <w:rPr>
          <w:rFonts w:cs="Times New Roman"/>
          <w:color w:val="000000" w:themeColor="text1"/>
          <w:szCs w:val="26"/>
        </w:rPr>
        <w:br/>
        <w:t xml:space="preserve">   • Expire: Never (chỉ xóa khi clear cache thủ công)</w:t>
      </w:r>
      <w:r w:rsidRPr="002A1832">
        <w:rPr>
          <w:rFonts w:cs="Times New Roman"/>
          <w:color w:val="000000" w:themeColor="text1"/>
          <w:szCs w:val="26"/>
        </w:rPr>
        <w:br/>
      </w:r>
      <w:r w:rsidRPr="002A1832">
        <w:rPr>
          <w:rFonts w:cs="Times New Roman"/>
          <w:color w:val="000000" w:themeColor="text1"/>
          <w:szCs w:val="26"/>
        </w:rPr>
        <w:br/>
        <w:t>3. Stop current playback:</w:t>
      </w:r>
      <w:r w:rsidRPr="002A1832">
        <w:rPr>
          <w:rFonts w:cs="Times New Roman"/>
          <w:color w:val="000000" w:themeColor="text1"/>
          <w:szCs w:val="26"/>
        </w:rPr>
        <w:br/>
        <w:t xml:space="preserve">   • AudioService.StopAsync(): Dừng audio file đang phát</w:t>
      </w:r>
      <w:r w:rsidRPr="002A1832">
        <w:rPr>
          <w:rFonts w:cs="Times New Roman"/>
          <w:color w:val="000000" w:themeColor="text1"/>
          <w:szCs w:val="26"/>
        </w:rPr>
        <w:br/>
        <w:t xml:space="preserve">   • TTSService.StopAsync(): Dừng TTS đang đọc</w:t>
      </w:r>
      <w:r w:rsidRPr="002A1832">
        <w:rPr>
          <w:rFonts w:cs="Times New Roman"/>
          <w:color w:val="000000" w:themeColor="text1"/>
          <w:szCs w:val="26"/>
        </w:rPr>
        <w:br/>
        <w:t xml:space="preserve">   • Đảm bảo chỉ có 1 audio source active</w:t>
      </w:r>
      <w:r w:rsidRPr="002A1832">
        <w:rPr>
          <w:rFonts w:cs="Times New Roman"/>
          <w:color w:val="000000" w:themeColor="text1"/>
          <w:szCs w:val="26"/>
        </w:rPr>
        <w:br/>
      </w:r>
      <w:r w:rsidRPr="002A1832">
        <w:rPr>
          <w:rFonts w:cs="Times New Roman"/>
          <w:color w:val="000000" w:themeColor="text1"/>
          <w:szCs w:val="26"/>
        </w:rPr>
        <w:br/>
        <w:t>4. Open NowPlayingPage:</w:t>
      </w:r>
      <w:r w:rsidRPr="002A1832">
        <w:rPr>
          <w:rFonts w:cs="Times New Roman"/>
          <w:color w:val="000000" w:themeColor="text1"/>
          <w:szCs w:val="26"/>
        </w:rPr>
        <w:br/>
        <w:t xml:space="preserve">   • Shell navigation: await Shell.Current.GoToAsync("NowPlaying", parameters)</w:t>
      </w:r>
      <w:r w:rsidRPr="002A1832">
        <w:rPr>
          <w:rFonts w:cs="Times New Roman"/>
          <w:color w:val="000000" w:themeColor="text1"/>
          <w:szCs w:val="26"/>
        </w:rPr>
        <w:br/>
        <w:t xml:space="preserve">   • Parameters: poiId, scriptText, audioUrl, poiName, imageUrl</w:t>
      </w:r>
      <w:r w:rsidRPr="002A1832">
        <w:rPr>
          <w:rFonts w:cs="Times New Roman"/>
          <w:color w:val="000000" w:themeColor="text1"/>
          <w:szCs w:val="26"/>
        </w:rPr>
        <w:br/>
        <w:t xml:space="preserve">   • Modal presentation: Fullscreen overlay</w:t>
      </w:r>
      <w:r w:rsidRPr="002A1832">
        <w:rPr>
          <w:rFonts w:cs="Times New Roman"/>
          <w:color w:val="000000" w:themeColor="text1"/>
          <w:szCs w:val="26"/>
        </w:rPr>
        <w:br/>
      </w:r>
      <w:r w:rsidRPr="002A1832">
        <w:rPr>
          <w:rFonts w:cs="Times New Roman"/>
          <w:color w:val="000000" w:themeColor="text1"/>
          <w:szCs w:val="26"/>
        </w:rPr>
        <w:br/>
        <w:t>5. Play audio:</w:t>
      </w:r>
      <w:r w:rsidRPr="002A1832">
        <w:rPr>
          <w:rFonts w:cs="Times New Roman"/>
          <w:color w:val="000000" w:themeColor="text1"/>
          <w:szCs w:val="26"/>
        </w:rPr>
        <w:br/>
        <w:t xml:space="preserve">   • Case 1 - Có audio file:</w:t>
      </w:r>
      <w:r w:rsidRPr="002A1832">
        <w:rPr>
          <w:rFonts w:cs="Times New Roman"/>
          <w:color w:val="000000" w:themeColor="text1"/>
          <w:szCs w:val="26"/>
        </w:rPr>
        <w:br/>
        <w:t xml:space="preserve">     → AudioService.PlayAudioAsync(audioUrl)</w:t>
      </w:r>
      <w:r w:rsidRPr="002A1832">
        <w:rPr>
          <w:rFonts w:cs="Times New Roman"/>
          <w:color w:val="000000" w:themeColor="text1"/>
          <w:szCs w:val="26"/>
        </w:rPr>
        <w:br/>
        <w:t xml:space="preserve">     → Plugin.Maui.Audio load và phát MP3</w:t>
      </w:r>
      <w:r w:rsidRPr="002A1832">
        <w:rPr>
          <w:rFonts w:cs="Times New Roman"/>
          <w:color w:val="000000" w:themeColor="text1"/>
          <w:szCs w:val="26"/>
        </w:rPr>
        <w:br/>
        <w:t xml:space="preserve">     → Update progress bar mỗi giây</w:t>
      </w:r>
      <w:r w:rsidRPr="002A1832">
        <w:rPr>
          <w:rFonts w:cs="Times New Roman"/>
          <w:color w:val="000000" w:themeColor="text1"/>
          <w:szCs w:val="26"/>
        </w:rPr>
        <w:br/>
        <w:t xml:space="preserve">     → Media controls (iOS: Control Center, Android: notification)</w:t>
      </w:r>
      <w:r w:rsidRPr="002A1832">
        <w:rPr>
          <w:rFonts w:cs="Times New Roman"/>
          <w:color w:val="000000" w:themeColor="text1"/>
          <w:szCs w:val="26"/>
        </w:rPr>
        <w:br/>
        <w:t xml:space="preserve">   </w:t>
      </w:r>
      <w:r w:rsidRPr="002A1832">
        <w:rPr>
          <w:rFonts w:cs="Times New Roman"/>
          <w:color w:val="000000" w:themeColor="text1"/>
          <w:szCs w:val="26"/>
        </w:rPr>
        <w:br/>
        <w:t xml:space="preserve">   • Case 2 - Không có audio file:</w:t>
      </w:r>
      <w:r w:rsidRPr="002A1832">
        <w:rPr>
          <w:rFonts w:cs="Times New Roman"/>
          <w:color w:val="000000" w:themeColor="text1"/>
          <w:szCs w:val="26"/>
        </w:rPr>
        <w:br/>
        <w:t xml:space="preserve">     → TTSService.SpeakTextAsync(scriptText, language)</w:t>
      </w:r>
      <w:r w:rsidRPr="002A1832">
        <w:rPr>
          <w:rFonts w:cs="Times New Roman"/>
          <w:color w:val="000000" w:themeColor="text1"/>
          <w:szCs w:val="26"/>
        </w:rPr>
        <w:br/>
        <w:t xml:space="preserve">     → Platform TTS API (iOS: AVSpeechSynthesizer, Android: TextToSpeech)</w:t>
      </w:r>
      <w:r w:rsidRPr="002A1832">
        <w:rPr>
          <w:rFonts w:cs="Times New Roman"/>
          <w:color w:val="000000" w:themeColor="text1"/>
          <w:szCs w:val="26"/>
        </w:rPr>
        <w:br/>
        <w:t xml:space="preserve">     → Không có progress bar (TTS không hỗ trợ seek)</w:t>
      </w:r>
      <w:r w:rsidRPr="002A1832">
        <w:rPr>
          <w:rFonts w:cs="Times New Roman"/>
          <w:color w:val="000000" w:themeColor="text1"/>
          <w:szCs w:val="26"/>
        </w:rPr>
        <w:br/>
      </w:r>
      <w:r w:rsidRPr="002A1832">
        <w:rPr>
          <w:rFonts w:cs="Times New Roman"/>
          <w:color w:val="000000" w:themeColor="text1"/>
          <w:szCs w:val="26"/>
        </w:rPr>
        <w:br/>
        <w:t>6. Playback controls:</w:t>
      </w:r>
      <w:r w:rsidRPr="002A1832">
        <w:rPr>
          <w:rFonts w:cs="Times New Roman"/>
          <w:color w:val="000000" w:themeColor="text1"/>
          <w:szCs w:val="26"/>
        </w:rPr>
        <w:br/>
        <w:t xml:space="preserve">   • Play/Pause toggle</w:t>
      </w:r>
      <w:r w:rsidRPr="002A1832">
        <w:rPr>
          <w:rFonts w:cs="Times New Roman"/>
          <w:color w:val="000000" w:themeColor="text1"/>
          <w:szCs w:val="26"/>
        </w:rPr>
        <w:br/>
        <w:t xml:space="preserve">   • Speed adjustment: 0.5x, 0.75x, 1x, 1.25x, 1.5x, 2x</w:t>
      </w:r>
      <w:r w:rsidRPr="002A1832">
        <w:rPr>
          <w:rFonts w:cs="Times New Roman"/>
          <w:color w:val="000000" w:themeColor="text1"/>
          <w:szCs w:val="26"/>
        </w:rPr>
        <w:br/>
      </w:r>
      <w:r w:rsidRPr="002A1832">
        <w:rPr>
          <w:rFonts w:cs="Times New Roman"/>
          <w:color w:val="000000" w:themeColor="text1"/>
          <w:szCs w:val="26"/>
        </w:rPr>
        <w:lastRenderedPageBreak/>
        <w:t xml:space="preserve">   • Close modal: Stop audio và dismiss page</w:t>
      </w:r>
      <w:r w:rsidRPr="002A1832">
        <w:rPr>
          <w:rFonts w:cs="Times New Roman"/>
          <w:color w:val="000000" w:themeColor="text1"/>
          <w:szCs w:val="26"/>
        </w:rPr>
        <w:br/>
      </w:r>
      <w:r w:rsidRPr="002A1832">
        <w:rPr>
          <w:rFonts w:cs="Times New Roman"/>
          <w:color w:val="000000" w:themeColor="text1"/>
          <w:szCs w:val="26"/>
        </w:rPr>
        <w:br/>
        <w:t>7. Log analytics:</w:t>
      </w:r>
      <w:r w:rsidRPr="002A1832">
        <w:rPr>
          <w:rFonts w:cs="Times New Roman"/>
          <w:color w:val="000000" w:themeColor="text1"/>
          <w:szCs w:val="26"/>
        </w:rPr>
        <w:br/>
        <w:t xml:space="preserve">   • Event: audio_play</w:t>
      </w:r>
      <w:r w:rsidRPr="002A1832">
        <w:rPr>
          <w:rFonts w:cs="Times New Roman"/>
          <w:color w:val="000000" w:themeColor="text1"/>
          <w:szCs w:val="26"/>
        </w:rPr>
        <w:br/>
        <w:t xml:space="preserve">   • Metadata: { poiId, language, source: "geofence"/"manual", hasAudioFile: true/false }</w:t>
      </w:r>
      <w:r w:rsidRPr="002A1832">
        <w:rPr>
          <w:rFonts w:cs="Times New Roman"/>
          <w:color w:val="000000" w:themeColor="text1"/>
          <w:szCs w:val="26"/>
        </w:rPr>
        <w:br/>
        <w:t xml:space="preserve">   • POST /api/analytics/event</w:t>
      </w:r>
      <w:r w:rsidRPr="002A1832">
        <w:rPr>
          <w:rFonts w:cs="Times New Roman"/>
          <w:color w:val="000000" w:themeColor="text1"/>
          <w:szCs w:val="26"/>
        </w:rPr>
        <w:br/>
      </w:r>
      <w:r w:rsidRPr="002A1832">
        <w:rPr>
          <w:rFonts w:cs="Times New Roman"/>
          <w:color w:val="000000" w:themeColor="text1"/>
          <w:szCs w:val="26"/>
        </w:rPr>
        <w:br/>
        <w:t>Warmup optimization:</w:t>
      </w:r>
      <w:r w:rsidRPr="002A1832">
        <w:rPr>
          <w:rFonts w:cs="Times New Roman"/>
          <w:color w:val="000000" w:themeColor="text1"/>
          <w:szCs w:val="26"/>
        </w:rPr>
        <w:br/>
        <w:t>• Khi vào geofence radius + 100m, preload audio file vào memory</w:t>
      </w:r>
      <w:r w:rsidRPr="002A1832">
        <w:rPr>
          <w:rFonts w:cs="Times New Roman"/>
          <w:color w:val="000000" w:themeColor="text1"/>
          <w:szCs w:val="26"/>
        </w:rPr>
        <w:br/>
        <w:t>• Giảm latency khi trigger thực sự xảy ra</w:t>
      </w:r>
    </w:p>
    <w:p w14:paraId="35EA08FC"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51" w:name="_Toc226888110"/>
      <w:r w:rsidRPr="002A1832">
        <w:rPr>
          <w:rFonts w:ascii="Times New Roman" w:hAnsi="Times New Roman" w:cs="Times New Roman"/>
          <w:color w:val="000000" w:themeColor="text1"/>
        </w:rPr>
        <w:t>7.3. Luồng QR Code Activation</w:t>
      </w:r>
      <w:bookmarkEnd w:id="51"/>
    </w:p>
    <w:p w14:paraId="6E6778A5" w14:textId="316CC98E"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Quy trình kích hoạt app qua QR code:</w:t>
      </w:r>
      <w:r w:rsidRPr="002A1832">
        <w:rPr>
          <w:rFonts w:cs="Times New Roman"/>
          <w:color w:val="000000" w:themeColor="text1"/>
          <w:szCs w:val="26"/>
        </w:rPr>
        <w:br/>
      </w:r>
      <w:r w:rsidRPr="002A1832">
        <w:rPr>
          <w:rFonts w:cs="Times New Roman"/>
          <w:color w:val="000000" w:themeColor="text1"/>
          <w:szCs w:val="26"/>
        </w:rPr>
        <w:br/>
        <w:t>Scenario 1: Chưa cài app</w:t>
      </w:r>
      <w:r w:rsidRPr="002A1832">
        <w:rPr>
          <w:rFonts w:cs="Times New Roman"/>
          <w:color w:val="000000" w:themeColor="text1"/>
          <w:szCs w:val="26"/>
        </w:rPr>
        <w:br/>
        <w:t>1. User quét QR (chứa deep link)</w:t>
      </w:r>
      <w:r w:rsidRPr="002A1832">
        <w:rPr>
          <w:rFonts w:cs="Times New Roman"/>
          <w:color w:val="000000" w:themeColor="text1"/>
          <w:szCs w:val="26"/>
        </w:rPr>
        <w:br/>
        <w:t>2. OS không tìm thấy app handle scheme vkstreetfood://</w:t>
      </w:r>
      <w:r w:rsidRPr="002A1832">
        <w:rPr>
          <w:rFonts w:cs="Times New Roman"/>
          <w:color w:val="000000" w:themeColor="text1"/>
          <w:szCs w:val="26"/>
        </w:rPr>
        <w:br/>
        <w:t>3. OS fallback mở web URL: https://vkstreetfood.com</w:t>
      </w:r>
      <w:r w:rsidR="00F06E54" w:rsidRPr="002A1832">
        <w:rPr>
          <w:rFonts w:cs="Times New Roman"/>
          <w:color w:val="000000" w:themeColor="text1"/>
          <w:szCs w:val="26"/>
        </w:rPr>
        <w:t xml:space="preserve"> </w:t>
      </w:r>
      <w:r w:rsidRPr="002A1832">
        <w:rPr>
          <w:rFonts w:cs="Times New Roman"/>
          <w:color w:val="000000" w:themeColor="text1"/>
          <w:szCs w:val="26"/>
        </w:rPr>
        <w:br/>
        <w:t>4. Web redirect tới:</w:t>
      </w:r>
      <w:r w:rsidRPr="002A1832">
        <w:rPr>
          <w:rFonts w:cs="Times New Roman"/>
          <w:color w:val="000000" w:themeColor="text1"/>
          <w:szCs w:val="26"/>
        </w:rPr>
        <w:br/>
        <w:t xml:space="preserve">   • Android: Play Store</w:t>
      </w:r>
      <w:r w:rsidRPr="002A1832">
        <w:rPr>
          <w:rFonts w:cs="Times New Roman"/>
          <w:color w:val="000000" w:themeColor="text1"/>
          <w:szCs w:val="26"/>
        </w:rPr>
        <w:br/>
        <w:t xml:space="preserve">   • iOS: App Store</w:t>
      </w:r>
      <w:r w:rsidRPr="002A1832">
        <w:rPr>
          <w:rFonts w:cs="Times New Roman"/>
          <w:color w:val="000000" w:themeColor="text1"/>
          <w:szCs w:val="26"/>
        </w:rPr>
        <w:br/>
        <w:t>5. User cài app từ</w:t>
      </w:r>
      <w:r w:rsidRPr="002A1832">
        <w:rPr>
          <w:rFonts w:cs="Times New Roman"/>
          <w:color w:val="000000" w:themeColor="text1"/>
          <w:szCs w:val="26"/>
        </w:rPr>
        <w:br/>
        <w:t>6. Mở app lần đầu → WelcomePage</w:t>
      </w:r>
      <w:r w:rsidRPr="002A1832">
        <w:rPr>
          <w:rFonts w:cs="Times New Roman"/>
          <w:color w:val="000000" w:themeColor="text1"/>
          <w:szCs w:val="26"/>
        </w:rPr>
        <w:br/>
        <w:t>7. Chọn ngôn ngữ → Check payment status</w:t>
      </w:r>
      <w:r w:rsidRPr="002A1832">
        <w:rPr>
          <w:rFonts w:cs="Times New Roman"/>
          <w:color w:val="000000" w:themeColor="text1"/>
          <w:szCs w:val="26"/>
        </w:rPr>
        <w:br/>
        <w:t>8. Chưa thanh toán → Redirect PaymentPage với pending poi_id từ URL</w:t>
      </w:r>
      <w:r w:rsidRPr="002A1832">
        <w:rPr>
          <w:rFonts w:cs="Times New Roman"/>
          <w:color w:val="000000" w:themeColor="text1"/>
          <w:szCs w:val="26"/>
        </w:rPr>
        <w:br/>
        <w:t xml:space="preserve">9. Thanh toán thành công → MainMap load </w:t>
      </w:r>
      <w:r w:rsidRPr="002A1832">
        <w:rPr>
          <w:rFonts w:cs="Times New Roman"/>
          <w:color w:val="000000" w:themeColor="text1"/>
          <w:szCs w:val="26"/>
        </w:rPr>
        <w:br/>
      </w:r>
      <w:r w:rsidRPr="002A1832">
        <w:rPr>
          <w:rFonts w:cs="Times New Roman"/>
          <w:color w:val="000000" w:themeColor="text1"/>
          <w:szCs w:val="26"/>
        </w:rPr>
        <w:br/>
        <w:t xml:space="preserve">Scenario </w:t>
      </w:r>
      <w:r w:rsidR="00F06E54" w:rsidRPr="002A1832">
        <w:rPr>
          <w:rFonts w:cs="Times New Roman"/>
          <w:color w:val="000000" w:themeColor="text1"/>
          <w:szCs w:val="26"/>
        </w:rPr>
        <w:t>2</w:t>
      </w:r>
      <w:r w:rsidRPr="002A1832">
        <w:rPr>
          <w:rFonts w:cs="Times New Roman"/>
          <w:color w:val="000000" w:themeColor="text1"/>
          <w:szCs w:val="26"/>
        </w:rPr>
        <w:t>: Đã cài app, đã thanh toán</w:t>
      </w:r>
      <w:r w:rsidRPr="002A1832">
        <w:rPr>
          <w:rFonts w:cs="Times New Roman"/>
          <w:color w:val="000000" w:themeColor="text1"/>
          <w:szCs w:val="26"/>
        </w:rPr>
        <w:br/>
        <w:t>1. Quét QR → App mở với deep link</w:t>
      </w:r>
      <w:r w:rsidRPr="002A1832">
        <w:rPr>
          <w:rFonts w:cs="Times New Roman"/>
          <w:color w:val="000000" w:themeColor="text1"/>
          <w:szCs w:val="26"/>
        </w:rPr>
        <w:br/>
        <w:t>2. Parse poiId từ uri</w:t>
      </w:r>
      <w:r w:rsidRPr="002A1832">
        <w:rPr>
          <w:rFonts w:cs="Times New Roman"/>
          <w:color w:val="000000" w:themeColor="text1"/>
          <w:szCs w:val="26"/>
        </w:rPr>
        <w:br/>
        <w:t>3. Check payment → Đã unlock</w:t>
      </w:r>
      <w:r w:rsidRPr="002A1832">
        <w:rPr>
          <w:rFonts w:cs="Times New Roman"/>
          <w:color w:val="000000" w:themeColor="text1"/>
          <w:szCs w:val="26"/>
        </w:rPr>
        <w:br/>
        <w:t>4. Navigate thẳng "//MainMap/POIDetail?id=123"</w:t>
      </w:r>
      <w:r w:rsidRPr="002A1832">
        <w:rPr>
          <w:rFonts w:cs="Times New Roman"/>
          <w:color w:val="000000" w:themeColor="text1"/>
          <w:szCs w:val="26"/>
        </w:rPr>
        <w:br/>
        <w:t>5. Open POIDetailPage modal hiển thị thông tin quán</w:t>
      </w:r>
      <w:r w:rsidRPr="002A1832">
        <w:rPr>
          <w:rFonts w:cs="Times New Roman"/>
          <w:color w:val="000000" w:themeColor="text1"/>
          <w:szCs w:val="26"/>
        </w:rPr>
        <w:br/>
      </w:r>
      <w:r w:rsidRPr="002A1832">
        <w:rPr>
          <w:rFonts w:cs="Times New Roman"/>
          <w:color w:val="000000" w:themeColor="text1"/>
          <w:szCs w:val="26"/>
        </w:rPr>
        <w:lastRenderedPageBreak/>
        <w:t>6. User có thể play audio thủ công</w:t>
      </w:r>
      <w:r w:rsidRPr="002A1832">
        <w:rPr>
          <w:rFonts w:cs="Times New Roman"/>
          <w:color w:val="000000" w:themeColor="text1"/>
          <w:szCs w:val="26"/>
        </w:rPr>
        <w:br/>
      </w:r>
      <w:r w:rsidRPr="002A1832">
        <w:rPr>
          <w:rFonts w:cs="Times New Roman"/>
          <w:color w:val="000000" w:themeColor="text1"/>
          <w:szCs w:val="26"/>
        </w:rPr>
        <w:br/>
        <w:t>Deep link formats:</w:t>
      </w:r>
      <w:r w:rsidRPr="002A1832">
        <w:rPr>
          <w:rFonts w:cs="Times New Roman"/>
          <w:color w:val="000000" w:themeColor="text1"/>
          <w:szCs w:val="26"/>
        </w:rPr>
        <w:br/>
        <w:t>• vkstreetfood://poi?id=123 (mở POI detail)</w:t>
      </w:r>
      <w:r w:rsidRPr="002A1832">
        <w:rPr>
          <w:rFonts w:cs="Times New Roman"/>
          <w:color w:val="000000" w:themeColor="text1"/>
          <w:szCs w:val="26"/>
        </w:rPr>
        <w:br/>
        <w:t>• vkstreetfood://tour?id=5 (mở tour detail)</w:t>
      </w:r>
      <w:r w:rsidRPr="002A1832">
        <w:rPr>
          <w:rFonts w:cs="Times New Roman"/>
          <w:color w:val="000000" w:themeColor="text1"/>
          <w:szCs w:val="26"/>
        </w:rPr>
        <w:br/>
        <w:t>• vkstreetfood://payment?amount=50000&amp;ref=promo (payment page)</w:t>
      </w:r>
      <w:r w:rsidRPr="002A1832">
        <w:rPr>
          <w:rFonts w:cs="Times New Roman"/>
          <w:color w:val="000000" w:themeColor="text1"/>
          <w:szCs w:val="26"/>
        </w:rPr>
        <w:br/>
      </w:r>
      <w:r w:rsidRPr="002A1832">
        <w:rPr>
          <w:rFonts w:cs="Times New Roman"/>
          <w:color w:val="000000" w:themeColor="text1"/>
          <w:szCs w:val="26"/>
        </w:rPr>
        <w:br/>
        <w:t>Web fallback URL:</w:t>
      </w:r>
      <w:r w:rsidRPr="002A1832">
        <w:rPr>
          <w:rFonts w:cs="Times New Roman"/>
          <w:color w:val="000000" w:themeColor="text1"/>
          <w:szCs w:val="26"/>
        </w:rPr>
        <w:br/>
        <w:t>• https://vkstreetfood.com/redirect?poi=123</w:t>
      </w:r>
      <w:r w:rsidRPr="002A1832">
        <w:rPr>
          <w:rFonts w:cs="Times New Roman"/>
          <w:color w:val="000000" w:themeColor="text1"/>
          <w:szCs w:val="26"/>
        </w:rPr>
        <w:br/>
        <w:t>• Server-side detection: User-Agent → Redirect store hoặc app deep link</w:t>
      </w:r>
    </w:p>
    <w:p w14:paraId="128C4EA0"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52" w:name="_Toc226888111"/>
      <w:r w:rsidRPr="002A1832">
        <w:rPr>
          <w:rFonts w:ascii="Times New Roman" w:hAnsi="Times New Roman" w:cs="Times New Roman"/>
          <w:color w:val="000000" w:themeColor="text1"/>
        </w:rPr>
        <w:t>7.4. Luồng Offline Sync</w:t>
      </w:r>
      <w:bookmarkEnd w:id="52"/>
    </w:p>
    <w:p w14:paraId="4253EC10" w14:textId="6541A609"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Quy trình đồng bộ dữ liệu offline:</w:t>
      </w:r>
      <w:r w:rsidRPr="002A1832">
        <w:rPr>
          <w:rFonts w:cs="Times New Roman"/>
          <w:color w:val="000000" w:themeColor="text1"/>
          <w:szCs w:val="26"/>
        </w:rPr>
        <w:br/>
      </w:r>
      <w:r w:rsidRPr="002A1832">
        <w:rPr>
          <w:rFonts w:cs="Times New Roman"/>
          <w:color w:val="000000" w:themeColor="text1"/>
          <w:szCs w:val="26"/>
        </w:rPr>
        <w:br/>
        <w:t>1. Trigger sync:</w:t>
      </w:r>
      <w:r w:rsidRPr="002A1832">
        <w:rPr>
          <w:rFonts w:cs="Times New Roman"/>
          <w:color w:val="000000" w:themeColor="text1"/>
          <w:szCs w:val="26"/>
        </w:rPr>
        <w:br/>
        <w:t xml:space="preserve">   • Auto: Khi mở app và có wifi</w:t>
      </w:r>
      <w:r w:rsidRPr="002A1832">
        <w:rPr>
          <w:rFonts w:cs="Times New Roman"/>
          <w:color w:val="000000" w:themeColor="text1"/>
          <w:szCs w:val="26"/>
        </w:rPr>
        <w:br/>
        <w:t xml:space="preserve">   • Manual: User nhấn "Download offline package" trong SettingsPage</w:t>
      </w:r>
      <w:r w:rsidRPr="002A1832">
        <w:rPr>
          <w:rFonts w:cs="Times New Roman"/>
          <w:color w:val="000000" w:themeColor="text1"/>
          <w:szCs w:val="26"/>
        </w:rPr>
        <w:br/>
      </w:r>
      <w:r w:rsidRPr="002A1832">
        <w:rPr>
          <w:rFonts w:cs="Times New Roman"/>
          <w:color w:val="000000" w:themeColor="text1"/>
          <w:szCs w:val="26"/>
        </w:rPr>
        <w:br/>
        <w:t>2. Check connectivity:</w:t>
      </w:r>
      <w:r w:rsidRPr="002A1832">
        <w:rPr>
          <w:rFonts w:cs="Times New Roman"/>
          <w:color w:val="000000" w:themeColor="text1"/>
          <w:szCs w:val="26"/>
        </w:rPr>
        <w:br/>
        <w:t xml:space="preserve">   • Connectivity.NetworkAccess == NetworkAccess.Internet</w:t>
      </w:r>
      <w:r w:rsidRPr="002A1832">
        <w:rPr>
          <w:rFonts w:cs="Times New Roman"/>
          <w:color w:val="000000" w:themeColor="text1"/>
          <w:szCs w:val="26"/>
        </w:rPr>
        <w:br/>
        <w:t xml:space="preserve">   • Nếu không có mạng → Show error "Cần kết nối Internet"</w:t>
      </w:r>
      <w:r w:rsidRPr="002A1832">
        <w:rPr>
          <w:rFonts w:cs="Times New Roman"/>
          <w:color w:val="000000" w:themeColor="text1"/>
          <w:szCs w:val="26"/>
        </w:rPr>
        <w:br/>
      </w:r>
      <w:r w:rsidRPr="002A1832">
        <w:rPr>
          <w:rFonts w:cs="Times New Roman"/>
          <w:color w:val="000000" w:themeColor="text1"/>
          <w:szCs w:val="26"/>
        </w:rPr>
        <w:br/>
        <w:t>3. Download POI data:</w:t>
      </w:r>
      <w:r w:rsidRPr="002A1832">
        <w:rPr>
          <w:rFonts w:cs="Times New Roman"/>
          <w:color w:val="000000" w:themeColor="text1"/>
          <w:szCs w:val="26"/>
        </w:rPr>
        <w:br/>
        <w:t xml:space="preserve">   • GET /api/offline/package?language=vi</w:t>
      </w:r>
      <w:r w:rsidRPr="002A1832">
        <w:rPr>
          <w:rFonts w:cs="Times New Roman"/>
          <w:color w:val="000000" w:themeColor="text1"/>
          <w:szCs w:val="26"/>
        </w:rPr>
        <w:br/>
        <w:t xml:space="preserve">   • Response: OfflinePackageDto { pois: [], lastUpdated, version }</w:t>
      </w:r>
      <w:r w:rsidRPr="002A1832">
        <w:rPr>
          <w:rFonts w:cs="Times New Roman"/>
          <w:color w:val="000000" w:themeColor="text1"/>
          <w:szCs w:val="26"/>
        </w:rPr>
        <w:br/>
        <w:t xml:space="preserve">   • Parse JSON</w:t>
      </w:r>
      <w:r w:rsidRPr="002A1832">
        <w:rPr>
          <w:rFonts w:cs="Times New Roman"/>
          <w:color w:val="000000" w:themeColor="text1"/>
          <w:szCs w:val="26"/>
        </w:rPr>
        <w:br/>
      </w:r>
      <w:r w:rsidRPr="002A1832">
        <w:rPr>
          <w:rFonts w:cs="Times New Roman"/>
          <w:color w:val="000000" w:themeColor="text1"/>
          <w:szCs w:val="26"/>
        </w:rPr>
        <w:br/>
        <w:t>4. Save POIs to local database:</w:t>
      </w:r>
      <w:r w:rsidRPr="002A1832">
        <w:rPr>
          <w:rFonts w:cs="Times New Roman"/>
          <w:color w:val="000000" w:themeColor="text1"/>
          <w:szCs w:val="26"/>
        </w:rPr>
        <w:br/>
        <w:t xml:space="preserve">   • LocalPOIDatabase.SavePOIsAsync(pois)</w:t>
      </w:r>
      <w:r w:rsidRPr="002A1832">
        <w:rPr>
          <w:rFonts w:cs="Times New Roman"/>
          <w:color w:val="000000" w:themeColor="text1"/>
          <w:szCs w:val="26"/>
        </w:rPr>
        <w:br/>
        <w:t xml:space="preserve">   • SQLite INSERT OR REPLACE</w:t>
      </w:r>
      <w:r w:rsidRPr="002A1832">
        <w:rPr>
          <w:rFonts w:cs="Times New Roman"/>
          <w:color w:val="000000" w:themeColor="text1"/>
          <w:szCs w:val="26"/>
        </w:rPr>
        <w:br/>
        <w:t xml:space="preserve">   • Update metadata: last_sync_time, package_version</w:t>
      </w:r>
      <w:r w:rsidRPr="002A1832">
        <w:rPr>
          <w:rFonts w:cs="Times New Roman"/>
          <w:color w:val="000000" w:themeColor="text1"/>
          <w:szCs w:val="26"/>
        </w:rPr>
        <w:br/>
      </w:r>
      <w:r w:rsidRPr="002A1832">
        <w:rPr>
          <w:rFonts w:cs="Times New Roman"/>
          <w:color w:val="000000" w:themeColor="text1"/>
          <w:szCs w:val="26"/>
        </w:rPr>
        <w:br/>
        <w:t>5. Download audio scripts:</w:t>
      </w:r>
      <w:r w:rsidRPr="002A1832">
        <w:rPr>
          <w:rFonts w:cs="Times New Roman"/>
          <w:color w:val="000000" w:themeColor="text1"/>
          <w:szCs w:val="26"/>
        </w:rPr>
        <w:br/>
        <w:t xml:space="preserve">   • For each POI in package:</w:t>
      </w:r>
      <w:r w:rsidRPr="002A1832">
        <w:rPr>
          <w:rFonts w:cs="Times New Roman"/>
          <w:color w:val="000000" w:themeColor="text1"/>
          <w:szCs w:val="26"/>
        </w:rPr>
        <w:br/>
      </w:r>
      <w:r w:rsidRPr="002A1832">
        <w:rPr>
          <w:rFonts w:cs="Times New Roman"/>
          <w:color w:val="000000" w:themeColor="text1"/>
          <w:szCs w:val="26"/>
        </w:rPr>
        <w:lastRenderedPageBreak/>
        <w:t xml:space="preserve">     → GET /api/audio/{poiId}?language=vi</w:t>
      </w:r>
      <w:r w:rsidRPr="002A1832">
        <w:rPr>
          <w:rFonts w:cs="Times New Roman"/>
          <w:color w:val="000000" w:themeColor="text1"/>
          <w:szCs w:val="26"/>
        </w:rPr>
        <w:br/>
        <w:t xml:space="preserve">     → Save AudioContent.ScriptText to local DB</w:t>
      </w:r>
      <w:r w:rsidRPr="002A1832">
        <w:rPr>
          <w:rFonts w:cs="Times New Roman"/>
          <w:color w:val="000000" w:themeColor="text1"/>
          <w:szCs w:val="26"/>
        </w:rPr>
        <w:br/>
        <w:t xml:space="preserve">     → If audioUrl exists: Optionally download MP3 file</w:t>
      </w:r>
      <w:r w:rsidRPr="002A1832">
        <w:rPr>
          <w:rFonts w:cs="Times New Roman"/>
          <w:color w:val="000000" w:themeColor="text1"/>
          <w:szCs w:val="26"/>
        </w:rPr>
        <w:br/>
        <w:t xml:space="preserve">   • Progress: Show "Downloading 10/50 audio scripts..."</w:t>
      </w:r>
      <w:r w:rsidRPr="002A1832">
        <w:rPr>
          <w:rFonts w:cs="Times New Roman"/>
          <w:color w:val="000000" w:themeColor="text1"/>
          <w:szCs w:val="26"/>
        </w:rPr>
        <w:br/>
      </w:r>
      <w:r w:rsidRPr="002A1832">
        <w:rPr>
          <w:rFonts w:cs="Times New Roman"/>
          <w:color w:val="000000" w:themeColor="text1"/>
          <w:szCs w:val="26"/>
        </w:rPr>
        <w:br/>
        <w:t>6. Download route packages:</w:t>
      </w:r>
      <w:r w:rsidRPr="002A1832">
        <w:rPr>
          <w:rFonts w:cs="Times New Roman"/>
          <w:color w:val="000000" w:themeColor="text1"/>
          <w:szCs w:val="26"/>
        </w:rPr>
        <w:br/>
        <w:t xml:space="preserve">   • For each tour:</w:t>
      </w:r>
      <w:r w:rsidRPr="002A1832">
        <w:rPr>
          <w:rFonts w:cs="Times New Roman"/>
          <w:color w:val="000000" w:themeColor="text1"/>
          <w:szCs w:val="26"/>
        </w:rPr>
        <w:br/>
        <w:t xml:space="preserve">     → GET /api/offline/routes/{tourId}</w:t>
      </w:r>
      <w:r w:rsidRPr="002A1832">
        <w:rPr>
          <w:rFonts w:cs="Times New Roman"/>
          <w:color w:val="000000" w:themeColor="text1"/>
          <w:szCs w:val="26"/>
        </w:rPr>
        <w:br/>
        <w:t xml:space="preserve">     → Save .json file to FileSystem.AppDataDirectory/routes/</w:t>
      </w:r>
      <w:r w:rsidRPr="002A1832">
        <w:rPr>
          <w:rFonts w:cs="Times New Roman"/>
          <w:color w:val="000000" w:themeColor="text1"/>
          <w:szCs w:val="26"/>
        </w:rPr>
        <w:br/>
        <w:t xml:space="preserve">   • Format: { tourId, waypoints: [{ poiId, lat, lng, sortOrder }] }</w:t>
      </w:r>
      <w:r w:rsidRPr="002A1832">
        <w:rPr>
          <w:rFonts w:cs="Times New Roman"/>
          <w:color w:val="000000" w:themeColor="text1"/>
          <w:szCs w:val="26"/>
        </w:rPr>
        <w:br/>
      </w:r>
      <w:r w:rsidRPr="002A1832">
        <w:rPr>
          <w:rFonts w:cs="Times New Roman"/>
          <w:color w:val="000000" w:themeColor="text1"/>
          <w:szCs w:val="26"/>
        </w:rPr>
        <w:br/>
        <w:t>7. Download map tiles (optional):</w:t>
      </w:r>
      <w:r w:rsidRPr="002A1832">
        <w:rPr>
          <w:rFonts w:cs="Times New Roman"/>
          <w:color w:val="000000" w:themeColor="text1"/>
          <w:szCs w:val="26"/>
        </w:rPr>
        <w:br/>
        <w:t xml:space="preserve">   • Use MBTiles format (SQLite container for tiles)</w:t>
      </w:r>
      <w:r w:rsidRPr="002A1832">
        <w:rPr>
          <w:rFonts w:cs="Times New Roman"/>
          <w:color w:val="000000" w:themeColor="text1"/>
          <w:szCs w:val="26"/>
        </w:rPr>
        <w:br/>
        <w:t xml:space="preserve">   • Download from tile server: https://tiles.example.com/vietnam_hcmc.mbtiles</w:t>
      </w:r>
      <w:r w:rsidRPr="002A1832">
        <w:rPr>
          <w:rFonts w:cs="Times New Roman"/>
          <w:color w:val="000000" w:themeColor="text1"/>
          <w:szCs w:val="26"/>
        </w:rPr>
        <w:br/>
        <w:t xml:space="preserve">   • Save to FileSystem.AppDataDirectory/maps/</w:t>
      </w:r>
      <w:r w:rsidRPr="002A1832">
        <w:rPr>
          <w:rFonts w:cs="Times New Roman"/>
          <w:color w:val="000000" w:themeColor="text1"/>
          <w:szCs w:val="26"/>
        </w:rPr>
        <w:br/>
        <w:t xml:space="preserve">   • Mapsui load offline tiles từ MBTiles file</w:t>
      </w:r>
      <w:r w:rsidRPr="002A1832">
        <w:rPr>
          <w:rFonts w:cs="Times New Roman"/>
          <w:color w:val="000000" w:themeColor="text1"/>
          <w:szCs w:val="26"/>
        </w:rPr>
        <w:br/>
      </w:r>
      <w:r w:rsidRPr="002A1832">
        <w:rPr>
          <w:rFonts w:cs="Times New Roman"/>
          <w:color w:val="000000" w:themeColor="text1"/>
          <w:szCs w:val="26"/>
        </w:rPr>
        <w:br/>
        <w:t>8. Update sync status:</w:t>
      </w:r>
      <w:r w:rsidRPr="002A1832">
        <w:rPr>
          <w:rFonts w:cs="Times New Roman"/>
          <w:color w:val="000000" w:themeColor="text1"/>
          <w:szCs w:val="26"/>
        </w:rPr>
        <w:br/>
        <w:t xml:space="preserve">   • LocalPOIDatabase.SaveSyncMetadataAsync()</w:t>
      </w:r>
      <w:r w:rsidRPr="002A1832">
        <w:rPr>
          <w:rFonts w:cs="Times New Roman"/>
          <w:color w:val="000000" w:themeColor="text1"/>
          <w:szCs w:val="26"/>
        </w:rPr>
        <w:br/>
        <w:t xml:space="preserve">   • Fields: last_sync_time, package_version, language</w:t>
      </w:r>
      <w:r w:rsidRPr="002A1832">
        <w:rPr>
          <w:rFonts w:cs="Times New Roman"/>
          <w:color w:val="000000" w:themeColor="text1"/>
          <w:szCs w:val="26"/>
        </w:rPr>
        <w:br/>
        <w:t xml:space="preserve">   • Display: "Offline package updated: 50 POIs, 45 audio scripts"</w:t>
      </w:r>
      <w:r w:rsidRPr="002A1832">
        <w:rPr>
          <w:rFonts w:cs="Times New Roman"/>
          <w:color w:val="000000" w:themeColor="text1"/>
          <w:szCs w:val="26"/>
        </w:rPr>
        <w:br/>
      </w:r>
      <w:r w:rsidRPr="002A1832">
        <w:rPr>
          <w:rFonts w:cs="Times New Roman"/>
          <w:color w:val="000000" w:themeColor="text1"/>
          <w:szCs w:val="26"/>
        </w:rPr>
        <w:br/>
        <w:t>9. Runtime fallback:</w:t>
      </w:r>
      <w:r w:rsidRPr="002A1832">
        <w:rPr>
          <w:rFonts w:cs="Times New Roman"/>
          <w:color w:val="000000" w:themeColor="text1"/>
          <w:szCs w:val="26"/>
        </w:rPr>
        <w:br/>
        <w:t xml:space="preserve">   • API call fail → Check Connectivity</w:t>
      </w:r>
      <w:r w:rsidRPr="002A1832">
        <w:rPr>
          <w:rFonts w:cs="Times New Roman"/>
          <w:color w:val="000000" w:themeColor="text1"/>
          <w:szCs w:val="26"/>
        </w:rPr>
        <w:br/>
        <w:t xml:space="preserve">   • If offline → LocalPOIDatabase.GetPOIAsync()</w:t>
      </w:r>
      <w:r w:rsidRPr="002A1832">
        <w:rPr>
          <w:rFonts w:cs="Times New Roman"/>
          <w:color w:val="000000" w:themeColor="text1"/>
          <w:szCs w:val="26"/>
        </w:rPr>
        <w:br/>
        <w:t xml:space="preserve">   • If no cached data → Show "No offline data, please connect"</w:t>
      </w:r>
      <w:r w:rsidRPr="002A1832">
        <w:rPr>
          <w:rFonts w:cs="Times New Roman"/>
          <w:color w:val="000000" w:themeColor="text1"/>
          <w:szCs w:val="26"/>
        </w:rPr>
        <w:br/>
      </w:r>
      <w:r w:rsidRPr="002A1832">
        <w:rPr>
          <w:rFonts w:cs="Times New Roman"/>
          <w:color w:val="000000" w:themeColor="text1"/>
          <w:szCs w:val="26"/>
        </w:rPr>
        <w:br/>
        <w:t>Incremental sync:</w:t>
      </w:r>
      <w:r w:rsidRPr="002A1832">
        <w:rPr>
          <w:rFonts w:cs="Times New Roman"/>
          <w:color w:val="000000" w:themeColor="text1"/>
          <w:szCs w:val="26"/>
        </w:rPr>
        <w:br/>
        <w:t>• Client gửi last_sync_time</w:t>
      </w:r>
      <w:r w:rsidRPr="002A1832">
        <w:rPr>
          <w:rFonts w:cs="Times New Roman"/>
          <w:color w:val="000000" w:themeColor="text1"/>
          <w:szCs w:val="26"/>
        </w:rPr>
        <w:br/>
        <w:t>• Server chỉ trả POI updated_at &gt; last_sync_time</w:t>
      </w:r>
      <w:r w:rsidRPr="002A1832">
        <w:rPr>
          <w:rFonts w:cs="Times New Roman"/>
          <w:color w:val="000000" w:themeColor="text1"/>
          <w:szCs w:val="26"/>
        </w:rPr>
        <w:br/>
        <w:t>• Tiết kiệm bandwidth</w:t>
      </w:r>
    </w:p>
    <w:p w14:paraId="289404CB" w14:textId="77777777" w:rsidR="00A517FC" w:rsidRPr="002A1832" w:rsidRDefault="00000000" w:rsidP="00C404F9">
      <w:pPr>
        <w:pStyle w:val="Heading1"/>
        <w:spacing w:line="312" w:lineRule="auto"/>
        <w:rPr>
          <w:rFonts w:ascii="Times New Roman" w:hAnsi="Times New Roman" w:cs="Times New Roman"/>
          <w:color w:val="000000" w:themeColor="text1"/>
          <w:sz w:val="26"/>
          <w:szCs w:val="26"/>
        </w:rPr>
      </w:pPr>
      <w:bookmarkStart w:id="53" w:name="_Toc226888112"/>
      <w:r w:rsidRPr="002A1832">
        <w:rPr>
          <w:rFonts w:ascii="Times New Roman" w:hAnsi="Times New Roman" w:cs="Times New Roman"/>
          <w:color w:val="000000" w:themeColor="text1"/>
          <w:sz w:val="26"/>
          <w:szCs w:val="26"/>
        </w:rPr>
        <w:lastRenderedPageBreak/>
        <w:t>8. USE CASE &amp; SEQUENCE DIAGRAMS</w:t>
      </w:r>
      <w:bookmarkEnd w:id="53"/>
    </w:p>
    <w:p w14:paraId="0EAED69A" w14:textId="4B37726C" w:rsidR="00A517FC" w:rsidRDefault="00000000" w:rsidP="000A13C7">
      <w:pPr>
        <w:pStyle w:val="Heading2"/>
        <w:spacing w:line="312" w:lineRule="auto"/>
        <w:rPr>
          <w:rFonts w:ascii="Times New Roman" w:hAnsi="Times New Roman" w:cs="Times New Roman"/>
          <w:color w:val="000000" w:themeColor="text1"/>
        </w:rPr>
      </w:pPr>
      <w:bookmarkStart w:id="54" w:name="_Toc226888113"/>
      <w:r w:rsidRPr="002A1832">
        <w:rPr>
          <w:rFonts w:ascii="Times New Roman" w:hAnsi="Times New Roman" w:cs="Times New Roman"/>
          <w:color w:val="000000" w:themeColor="text1"/>
        </w:rPr>
        <w:t>8.1. Use Cases</w:t>
      </w:r>
      <w:r w:rsidR="00161314">
        <w:rPr>
          <w:rFonts w:ascii="Times New Roman" w:hAnsi="Times New Roman" w:cs="Times New Roman"/>
          <w:color w:val="000000" w:themeColor="text1"/>
        </w:rPr>
        <w:t>,</w:t>
      </w:r>
      <w:r w:rsidR="00161314" w:rsidRPr="00161314">
        <w:rPr>
          <w:rFonts w:ascii="Times New Roman" w:hAnsi="Times New Roman" w:cs="Times New Roman"/>
          <w:color w:val="000000" w:themeColor="text1"/>
        </w:rPr>
        <w:t xml:space="preserve"> </w:t>
      </w:r>
      <w:r w:rsidR="00161314" w:rsidRPr="002A1832">
        <w:rPr>
          <w:rFonts w:ascii="Times New Roman" w:hAnsi="Times New Roman" w:cs="Times New Roman"/>
          <w:color w:val="000000" w:themeColor="text1"/>
        </w:rPr>
        <w:t>Sequence</w:t>
      </w:r>
      <w:r w:rsidRPr="002A1832">
        <w:rPr>
          <w:rFonts w:ascii="Times New Roman" w:hAnsi="Times New Roman" w:cs="Times New Roman"/>
          <w:color w:val="000000" w:themeColor="text1"/>
        </w:rPr>
        <w:t xml:space="preserve"> Mobile</w:t>
      </w:r>
      <w:bookmarkEnd w:id="54"/>
    </w:p>
    <w:p w14:paraId="745E26A2" w14:textId="77777777" w:rsidR="000A13C7" w:rsidRPr="000A13C7" w:rsidRDefault="000A13C7" w:rsidP="000A13C7">
      <w:pPr>
        <w:pStyle w:val="ListParagraph"/>
        <w:numPr>
          <w:ilvl w:val="0"/>
          <w:numId w:val="10"/>
        </w:numPr>
        <w:rPr>
          <w:i/>
          <w:iCs/>
        </w:rPr>
      </w:pPr>
      <w:r w:rsidRPr="000A13C7">
        <w:rPr>
          <w:i/>
          <w:iCs/>
        </w:rPr>
        <w:t>UC-M01 - Onboarding ngôn ngữ và điều hướng vào trải nghiệm</w:t>
      </w:r>
    </w:p>
    <w:p w14:paraId="3F8E0727" w14:textId="2F86F232" w:rsidR="000A13C7" w:rsidRPr="000A13C7" w:rsidRDefault="000A13C7" w:rsidP="000A13C7">
      <w:r w:rsidRPr="000A13C7">
        <w:rPr>
          <w:b/>
          <w:bCs/>
        </w:rPr>
        <w:t>1. Đặc tả use case</w:t>
      </w:r>
    </w:p>
    <w:p w14:paraId="46B52F38" w14:textId="77777777" w:rsidR="000A13C7" w:rsidRPr="000A13C7" w:rsidRDefault="000A13C7" w:rsidP="000A13C7">
      <w:r w:rsidRPr="000A13C7">
        <w:t>- Tác nhân chính: Du khách</w:t>
      </w:r>
    </w:p>
    <w:p w14:paraId="2FE15F32" w14:textId="77777777" w:rsidR="000A13C7" w:rsidRPr="000A13C7" w:rsidRDefault="000A13C7" w:rsidP="000A13C7">
      <w:r w:rsidRPr="000A13C7">
        <w:t>- Mục tiêu: Chọn ngôn ngữ và vào luồng trải nghiệm phù hợp trạng thái người dùng</w:t>
      </w:r>
    </w:p>
    <w:p w14:paraId="740DD18F" w14:textId="77777777" w:rsidR="000A13C7" w:rsidRPr="000A13C7" w:rsidRDefault="000A13C7" w:rsidP="000A13C7">
      <w:r w:rsidRPr="000A13C7">
        <w:t>- Tiền điều kiện: App mở tại WelcomePage</w:t>
      </w:r>
    </w:p>
    <w:p w14:paraId="512D5754" w14:textId="77777777" w:rsidR="000A13C7" w:rsidRPr="000A13C7" w:rsidRDefault="000A13C7" w:rsidP="000A13C7">
      <w:r w:rsidRPr="000A13C7">
        <w:t>- Hậu điều kiện:</w:t>
      </w:r>
    </w:p>
    <w:p w14:paraId="537C1F6F" w14:textId="77777777" w:rsidR="000A13C7" w:rsidRPr="000A13C7" w:rsidRDefault="000A13C7" w:rsidP="000A13C7">
      <w:r w:rsidRPr="000A13C7">
        <w:t>  - Ngôn ngữ được áp dụng toàn app</w:t>
      </w:r>
    </w:p>
    <w:p w14:paraId="28378106" w14:textId="22B5B253" w:rsidR="000A13C7" w:rsidRPr="000A13C7" w:rsidRDefault="000A13C7" w:rsidP="000A13C7">
      <w:r w:rsidRPr="000A13C7">
        <w:t>  - Điều hướng sang MainMap hoặc Payment theo trạng thái kích hoạt</w:t>
      </w:r>
    </w:p>
    <w:p w14:paraId="426CA7E2" w14:textId="47970544" w:rsidR="000A13C7" w:rsidRPr="000A13C7" w:rsidRDefault="000A13C7" w:rsidP="000A13C7">
      <w:r w:rsidRPr="000A13C7">
        <w:rPr>
          <w:b/>
          <w:bCs/>
        </w:rPr>
        <w:t>2. Luồng sự kiện chính</w:t>
      </w:r>
    </w:p>
    <w:p w14:paraId="5D715740" w14:textId="77777777" w:rsidR="000A13C7" w:rsidRPr="000A13C7" w:rsidRDefault="000A13C7" w:rsidP="000A13C7">
      <w:r w:rsidRPr="000A13C7">
        <w:t>1. Du khách chọn ngôn ngữ vi/en/ko.</w:t>
      </w:r>
    </w:p>
    <w:p w14:paraId="602D1D65" w14:textId="77777777" w:rsidR="000A13C7" w:rsidRPr="000A13C7" w:rsidRDefault="000A13C7" w:rsidP="000A13C7">
      <w:r w:rsidRPr="000A13C7">
        <w:t>2. Hệ thống cập nhật SelectedLanguage.</w:t>
      </w:r>
    </w:p>
    <w:p w14:paraId="3DCDA227" w14:textId="77777777" w:rsidR="000A13C7" w:rsidRPr="000A13C7" w:rsidRDefault="000A13C7" w:rsidP="000A13C7">
      <w:r w:rsidRPr="000A13C7">
        <w:t>3. Hệ thống gọi LocalizationResourceManager.SetLanguage(lang).</w:t>
      </w:r>
    </w:p>
    <w:p w14:paraId="14D292AE" w14:textId="77777777" w:rsidR="000A13C7" w:rsidRPr="000A13C7" w:rsidRDefault="000A13C7" w:rsidP="000A13C7">
      <w:r w:rsidRPr="000A13C7">
        <w:t>4. Du khách bấm Bắt đầu khám phá.</w:t>
      </w:r>
    </w:p>
    <w:p w14:paraId="6D51CEE3" w14:textId="77777777" w:rsidR="000A13C7" w:rsidRPr="000A13C7" w:rsidRDefault="000A13C7" w:rsidP="000A13C7">
      <w:r w:rsidRPr="000A13C7">
        <w:t>5. Hệ thống kiểm tra IsPaymentUnlocked và pending payment.</w:t>
      </w:r>
    </w:p>
    <w:p w14:paraId="5ED969D5" w14:textId="67062C0C" w:rsidR="000A13C7" w:rsidRPr="000A13C7" w:rsidRDefault="000A13C7" w:rsidP="000A13C7">
      <w:r w:rsidRPr="000A13C7">
        <w:t>6. Hệ thống điều hướng đúng route tương ứng.</w:t>
      </w:r>
    </w:p>
    <w:p w14:paraId="7692012E" w14:textId="72D4B7ED" w:rsidR="000A13C7" w:rsidRPr="000A13C7" w:rsidRDefault="000A13C7" w:rsidP="000A13C7">
      <w:r w:rsidRPr="000A13C7">
        <w:rPr>
          <w:b/>
          <w:bCs/>
        </w:rPr>
        <w:t>3. Ngoại lệ</w:t>
      </w:r>
    </w:p>
    <w:p w14:paraId="5A442C7C" w14:textId="77777777" w:rsidR="000A13C7" w:rsidRPr="000A13C7" w:rsidRDefault="000A13C7" w:rsidP="000A13C7">
      <w:r w:rsidRPr="000A13C7">
        <w:t>- E1: Người dùng lần đầu hoặc chưa kích hoạt -&gt; chuyển Payment.</w:t>
      </w:r>
    </w:p>
    <w:p w14:paraId="046B64BF" w14:textId="77777777" w:rsidR="000A13C7" w:rsidRPr="000A13C7" w:rsidRDefault="000A13C7" w:rsidP="000A13C7">
      <w:r w:rsidRPr="000A13C7">
        <w:t>- E2: Có pending payment -&gt; chuyển Payment để hoàn tất.</w:t>
      </w:r>
    </w:p>
    <w:p w14:paraId="1D4700ED" w14:textId="5F1AD9EA" w:rsidR="000A13C7" w:rsidRDefault="00161314" w:rsidP="000A13C7">
      <w:r>
        <w:rPr>
          <w:noProof/>
        </w:rPr>
        <w:lastRenderedPageBreak/>
        <w:drawing>
          <wp:inline distT="0" distB="0" distL="0" distR="0" wp14:anchorId="2426C505" wp14:editId="7B7BDC08">
            <wp:extent cx="5105400" cy="2788920"/>
            <wp:effectExtent l="0" t="0" r="0" b="0"/>
            <wp:docPr id="170090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09165" name="Picture 1700909165"/>
                    <pic:cNvPicPr/>
                  </pic:nvPicPr>
                  <pic:blipFill>
                    <a:blip r:embed="rId8"/>
                    <a:stretch>
                      <a:fillRect/>
                    </a:stretch>
                  </pic:blipFill>
                  <pic:spPr>
                    <a:xfrm>
                      <a:off x="0" y="0"/>
                      <a:ext cx="5105850" cy="2789166"/>
                    </a:xfrm>
                    <a:prstGeom prst="rect">
                      <a:avLst/>
                    </a:prstGeom>
                  </pic:spPr>
                </pic:pic>
              </a:graphicData>
            </a:graphic>
          </wp:inline>
        </w:drawing>
      </w:r>
    </w:p>
    <w:p w14:paraId="520AD9FA" w14:textId="49D8411E" w:rsidR="00161314" w:rsidRDefault="00161314" w:rsidP="000A13C7">
      <w:r>
        <w:rPr>
          <w:noProof/>
        </w:rPr>
        <w:drawing>
          <wp:inline distT="0" distB="0" distL="0" distR="0" wp14:anchorId="0846E5DB" wp14:editId="454CFE26">
            <wp:extent cx="6042660" cy="3482340"/>
            <wp:effectExtent l="0" t="0" r="0" b="3810"/>
            <wp:docPr id="599643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43502" name="Picture 599643502"/>
                    <pic:cNvPicPr/>
                  </pic:nvPicPr>
                  <pic:blipFill>
                    <a:blip r:embed="rId9"/>
                    <a:stretch>
                      <a:fillRect/>
                    </a:stretch>
                  </pic:blipFill>
                  <pic:spPr>
                    <a:xfrm>
                      <a:off x="0" y="0"/>
                      <a:ext cx="6042660" cy="3482340"/>
                    </a:xfrm>
                    <a:prstGeom prst="rect">
                      <a:avLst/>
                    </a:prstGeom>
                  </pic:spPr>
                </pic:pic>
              </a:graphicData>
            </a:graphic>
          </wp:inline>
        </w:drawing>
      </w:r>
    </w:p>
    <w:p w14:paraId="6BEE2D10" w14:textId="77777777" w:rsidR="00FE38CC" w:rsidRPr="00FE38CC" w:rsidRDefault="00FE38CC" w:rsidP="00FE38CC">
      <w:pPr>
        <w:pStyle w:val="ListParagraph"/>
        <w:numPr>
          <w:ilvl w:val="0"/>
          <w:numId w:val="10"/>
        </w:numPr>
        <w:rPr>
          <w:i/>
          <w:iCs/>
        </w:rPr>
      </w:pPr>
      <w:r w:rsidRPr="00FE38CC">
        <w:rPr>
          <w:i/>
          <w:iCs/>
        </w:rPr>
        <w:t>UC-M02 - QR Activation: đã cài app vào ngay, chưa cài thì cài + thanh toán</w:t>
      </w:r>
    </w:p>
    <w:p w14:paraId="2B43B9D9" w14:textId="77777777" w:rsidR="00FE38CC" w:rsidRPr="00FE38CC" w:rsidRDefault="00FE38CC" w:rsidP="00FE38CC"/>
    <w:p w14:paraId="3112B04D" w14:textId="6A487048" w:rsidR="00FE38CC" w:rsidRPr="00FE38CC" w:rsidRDefault="00FE38CC" w:rsidP="00FE38CC">
      <w:r w:rsidRPr="00FE38CC">
        <w:rPr>
          <w:b/>
          <w:bCs/>
        </w:rPr>
        <w:t>1. Đặc tả use case</w:t>
      </w:r>
    </w:p>
    <w:p w14:paraId="35024C78" w14:textId="77777777" w:rsidR="00FE38CC" w:rsidRPr="00FE38CC" w:rsidRDefault="00FE38CC" w:rsidP="00FE38CC">
      <w:r w:rsidRPr="00FE38CC">
        <w:t>- Tác nhân chính: Du khách</w:t>
      </w:r>
    </w:p>
    <w:p w14:paraId="343C70E9" w14:textId="77777777" w:rsidR="00FE38CC" w:rsidRPr="00FE38CC" w:rsidRDefault="00FE38CC" w:rsidP="00FE38CC">
      <w:r w:rsidRPr="00FE38CC">
        <w:lastRenderedPageBreak/>
        <w:t>- Mục tiêu: Kích hoạt trải nghiệm qua QR với nhánh cài app và nhánh đã cài app</w:t>
      </w:r>
    </w:p>
    <w:p w14:paraId="0DC461E8" w14:textId="77777777" w:rsidR="00FE38CC" w:rsidRPr="00FE38CC" w:rsidRDefault="00FE38CC" w:rsidP="00FE38CC">
      <w:r w:rsidRPr="00FE38CC">
        <w:t>- Tiền điều kiện: Du khách quét QR tại điểm hỗ trợ</w:t>
      </w:r>
    </w:p>
    <w:p w14:paraId="41ECAACB" w14:textId="77777777" w:rsidR="00FE38CC" w:rsidRPr="00FE38CC" w:rsidRDefault="00FE38CC" w:rsidP="00FE38CC">
      <w:r w:rsidRPr="00FE38CC">
        <w:t>- Hậu điều kiện:</w:t>
      </w:r>
    </w:p>
    <w:p w14:paraId="2F60F95A" w14:textId="77777777" w:rsidR="00FE38CC" w:rsidRPr="00FE38CC" w:rsidRDefault="00FE38CC" w:rsidP="00FE38CC">
      <w:r w:rsidRPr="00FE38CC">
        <w:t>  - Đã cài app: vào trải nghiệm luôn</w:t>
      </w:r>
    </w:p>
    <w:p w14:paraId="364AAFBD" w14:textId="77777777" w:rsidR="00FE38CC" w:rsidRPr="00FE38CC" w:rsidRDefault="00FE38CC" w:rsidP="00FE38CC">
      <w:r w:rsidRPr="00FE38CC">
        <w:t>  - Chưa cài app: cài app, thanh toán kích hoạt, rồi vào trải nghiệm</w:t>
      </w:r>
    </w:p>
    <w:p w14:paraId="66FE0B01" w14:textId="0BE1A375" w:rsidR="00FE38CC" w:rsidRPr="00FE38CC" w:rsidRDefault="00FE38CC" w:rsidP="00FE38CC">
      <w:r w:rsidRPr="00FE38CC">
        <w:t>  - Chỉ mở khóa nội dung khi thanh toán được backend xác nhận hợp lệ</w:t>
      </w:r>
    </w:p>
    <w:p w14:paraId="7DD07AA5" w14:textId="78085D82" w:rsidR="00FE38CC" w:rsidRPr="00FE38CC" w:rsidRDefault="00FE38CC" w:rsidP="00FE38CC">
      <w:r w:rsidRPr="00FE38CC">
        <w:rPr>
          <w:b/>
          <w:bCs/>
        </w:rPr>
        <w:t>2. Luồng sự kiện chính</w:t>
      </w:r>
    </w:p>
    <w:p w14:paraId="41FE088C" w14:textId="77777777" w:rsidR="00FE38CC" w:rsidRPr="00FE38CC" w:rsidRDefault="00FE38CC" w:rsidP="00FE38CC">
      <w:r w:rsidRPr="00FE38CC">
        <w:t>1. Du khách quét QR.</w:t>
      </w:r>
    </w:p>
    <w:p w14:paraId="499ABF65" w14:textId="77777777" w:rsidR="00FE38CC" w:rsidRPr="00FE38CC" w:rsidRDefault="00FE38CC" w:rsidP="00FE38CC">
      <w:r w:rsidRPr="00FE38CC">
        <w:t>2. OS kiểm tra app đã tồn tại trên máy chưa.</w:t>
      </w:r>
    </w:p>
    <w:p w14:paraId="50AD6C0B" w14:textId="77777777" w:rsidR="00FE38CC" w:rsidRPr="00FE38CC" w:rsidRDefault="00FE38CC" w:rsidP="00FE38CC">
      <w:r w:rsidRPr="00FE38CC">
        <w:t>3. Nếu đã cài app:</w:t>
      </w:r>
    </w:p>
    <w:p w14:paraId="2816C07C" w14:textId="77777777" w:rsidR="00FE38CC" w:rsidRPr="00FE38CC" w:rsidRDefault="00FE38CC" w:rsidP="00FE38CC">
      <w:r w:rsidRPr="00FE38CC">
        <w:t>4. OS mở app bằng deep link.</w:t>
      </w:r>
    </w:p>
    <w:p w14:paraId="0BE30A66" w14:textId="77777777" w:rsidR="00FE38CC" w:rsidRPr="00FE38CC" w:rsidRDefault="00FE38CC" w:rsidP="00FE38CC">
      <w:r w:rsidRPr="00FE38CC">
        <w:t>5. App parse poi/context và điều hướng vào trải nghiệm POI/MainMap.</w:t>
      </w:r>
    </w:p>
    <w:p w14:paraId="2012AB1F" w14:textId="77777777" w:rsidR="00FE38CC" w:rsidRPr="00FE38CC" w:rsidRDefault="00FE38CC" w:rsidP="00FE38CC">
      <w:r w:rsidRPr="00FE38CC">
        <w:t>6. Nếu chưa cài app:</w:t>
      </w:r>
    </w:p>
    <w:p w14:paraId="073B835B" w14:textId="77777777" w:rsidR="00FE38CC" w:rsidRPr="00FE38CC" w:rsidRDefault="00FE38CC" w:rsidP="00FE38CC">
      <w:r w:rsidRPr="00FE38CC">
        <w:t>7. OS mở trang store để cài app.</w:t>
      </w:r>
    </w:p>
    <w:p w14:paraId="112AEB4A" w14:textId="77777777" w:rsidR="00FE38CC" w:rsidRPr="00FE38CC" w:rsidRDefault="00FE38CC" w:rsidP="00FE38CC">
      <w:r w:rsidRPr="00FE38CC">
        <w:t>8. Người dùng cài app, mở app lần đầu.</w:t>
      </w:r>
    </w:p>
    <w:p w14:paraId="36913652" w14:textId="77777777" w:rsidR="00FE38CC" w:rsidRPr="00FE38CC" w:rsidRDefault="00FE38CC" w:rsidP="00FE38CC">
      <w:r w:rsidRPr="00FE38CC">
        <w:t>9. App chuyển tới Payment để kích hoạt.</w:t>
      </w:r>
    </w:p>
    <w:p w14:paraId="7BDDC9B8" w14:textId="77777777" w:rsidR="00FE38CC" w:rsidRPr="00FE38CC" w:rsidRDefault="00FE38CC" w:rsidP="00FE38CC">
      <w:r w:rsidRPr="00FE38CC">
        <w:t>10. Payment tải cấu hình QR (bao gồm `QrTtlMinutes`).</w:t>
      </w:r>
    </w:p>
    <w:p w14:paraId="06908132" w14:textId="77777777" w:rsidR="00FE38CC" w:rsidRPr="00FE38CC" w:rsidRDefault="00FE38CC" w:rsidP="00FE38CC">
      <w:r w:rsidRPr="00FE38CC">
        <w:t>11. Hệ thống kiểm tra QR còn hạn trước khi cho thanh toán.</w:t>
      </w:r>
    </w:p>
    <w:p w14:paraId="70B91D9F" w14:textId="77777777" w:rsidR="00FE38CC" w:rsidRPr="00FE38CC" w:rsidRDefault="00FE38CC" w:rsidP="00FE38CC">
      <w:r w:rsidRPr="00FE38CC">
        <w:t>12. Sau thanh toán, app gửi/nhận kết quả verify giao dịch từ backend.</w:t>
      </w:r>
    </w:p>
    <w:p w14:paraId="3E4ED9EC" w14:textId="73F83EE2" w:rsidR="00FE38CC" w:rsidRPr="00FE38CC" w:rsidRDefault="00FE38CC" w:rsidP="00FE38CC">
      <w:r w:rsidRPr="00FE38CC">
        <w:t>13. Nếu verify thành công, app mở khóa và vào trải nghiệm.</w:t>
      </w:r>
    </w:p>
    <w:p w14:paraId="2D02542C" w14:textId="15914B48" w:rsidR="00FE38CC" w:rsidRPr="00FE38CC" w:rsidRDefault="00FE38CC" w:rsidP="00FE38CC">
      <w:r w:rsidRPr="00FE38CC">
        <w:rPr>
          <w:b/>
          <w:bCs/>
        </w:rPr>
        <w:t>3. Ngoại lệ</w:t>
      </w:r>
    </w:p>
    <w:p w14:paraId="4D63D89A" w14:textId="77777777" w:rsidR="00FE38CC" w:rsidRPr="00FE38CC" w:rsidRDefault="00FE38CC" w:rsidP="00FE38CC">
      <w:r w:rsidRPr="00FE38CC">
        <w:t>- E1: QR/deep link sai định dạng -&gt; mở Welcome fallback.</w:t>
      </w:r>
    </w:p>
    <w:p w14:paraId="0A7963C4" w14:textId="77777777" w:rsidR="00FE38CC" w:rsidRPr="00FE38CC" w:rsidRDefault="00FE38CC" w:rsidP="00FE38CC">
      <w:r w:rsidRPr="00FE38CC">
        <w:t>- E2: Không resolve được poiId -&gt; mở MainMap để user chọn điểm.</w:t>
      </w:r>
    </w:p>
    <w:p w14:paraId="6DF5052E" w14:textId="77777777" w:rsidR="00FE38CC" w:rsidRPr="00FE38CC" w:rsidRDefault="00FE38CC" w:rsidP="00FE38CC">
      <w:r w:rsidRPr="00FE38CC">
        <w:t>- E3: QR hết hạn theo `QrTtlMinutes` -&gt; báo QR expired, không cho tiếp tục.</w:t>
      </w:r>
    </w:p>
    <w:p w14:paraId="6BD4B1A4" w14:textId="77777777" w:rsidR="00FE38CC" w:rsidRPr="00FE38CC" w:rsidRDefault="00FE38CC" w:rsidP="00FE38CC">
      <w:r w:rsidRPr="00FE38CC">
        <w:lastRenderedPageBreak/>
        <w:t>- E4: Verify backend thất bại/timeout -&gt; giữ trạng thái chưa mở khóa và cho phép retry.</w:t>
      </w:r>
    </w:p>
    <w:p w14:paraId="59AFCB33" w14:textId="77777777" w:rsidR="00FE38CC" w:rsidRDefault="00FE38CC" w:rsidP="00FE38CC">
      <w:r w:rsidRPr="00FE38CC">
        <w:t>- E5: Thanh toán thất bại -&gt; giữ Payment và cho phép thử lại.</w:t>
      </w:r>
    </w:p>
    <w:p w14:paraId="25D35D0F" w14:textId="4A1E79A6" w:rsidR="00FE38CC" w:rsidRDefault="00FE38CC" w:rsidP="00FE38CC">
      <w:r>
        <w:rPr>
          <w:noProof/>
        </w:rPr>
        <w:drawing>
          <wp:inline distT="0" distB="0" distL="0" distR="0" wp14:anchorId="0E2DA58E" wp14:editId="7440ED8E">
            <wp:extent cx="5173980" cy="4488180"/>
            <wp:effectExtent l="0" t="0" r="7620" b="7620"/>
            <wp:docPr id="811498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98435" name="Picture 811498435"/>
                    <pic:cNvPicPr/>
                  </pic:nvPicPr>
                  <pic:blipFill>
                    <a:blip r:embed="rId10"/>
                    <a:stretch>
                      <a:fillRect/>
                    </a:stretch>
                  </pic:blipFill>
                  <pic:spPr>
                    <a:xfrm>
                      <a:off x="0" y="0"/>
                      <a:ext cx="5174432" cy="4488572"/>
                    </a:xfrm>
                    <a:prstGeom prst="rect">
                      <a:avLst/>
                    </a:prstGeom>
                  </pic:spPr>
                </pic:pic>
              </a:graphicData>
            </a:graphic>
          </wp:inline>
        </w:drawing>
      </w:r>
    </w:p>
    <w:p w14:paraId="18609C82" w14:textId="1995FE57" w:rsidR="00FE38CC" w:rsidRPr="00FE38CC" w:rsidRDefault="00FE38CC" w:rsidP="00FE38CC">
      <w:r>
        <w:rPr>
          <w:noProof/>
        </w:rPr>
        <w:lastRenderedPageBreak/>
        <w:drawing>
          <wp:inline distT="0" distB="0" distL="0" distR="0" wp14:anchorId="2A4B1E22" wp14:editId="4C12C746">
            <wp:extent cx="5875020" cy="4290060"/>
            <wp:effectExtent l="0" t="0" r="0" b="0"/>
            <wp:docPr id="221457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57935" name="Picture 221457935"/>
                    <pic:cNvPicPr/>
                  </pic:nvPicPr>
                  <pic:blipFill>
                    <a:blip r:embed="rId11"/>
                    <a:stretch>
                      <a:fillRect/>
                    </a:stretch>
                  </pic:blipFill>
                  <pic:spPr>
                    <a:xfrm>
                      <a:off x="0" y="0"/>
                      <a:ext cx="5875020" cy="4290060"/>
                    </a:xfrm>
                    <a:prstGeom prst="rect">
                      <a:avLst/>
                    </a:prstGeom>
                  </pic:spPr>
                </pic:pic>
              </a:graphicData>
            </a:graphic>
          </wp:inline>
        </w:drawing>
      </w:r>
    </w:p>
    <w:p w14:paraId="527BAB9A" w14:textId="5671A939" w:rsidR="00A838A9" w:rsidRPr="00A838A9" w:rsidRDefault="00A838A9" w:rsidP="00A838A9">
      <w:pPr>
        <w:pStyle w:val="ListParagraph"/>
        <w:numPr>
          <w:ilvl w:val="0"/>
          <w:numId w:val="10"/>
        </w:numPr>
        <w:rPr>
          <w:i/>
          <w:iCs/>
        </w:rPr>
      </w:pPr>
      <w:r w:rsidRPr="00A838A9">
        <w:rPr>
          <w:i/>
          <w:iCs/>
        </w:rPr>
        <w:t>UC-M03 - GPS tracking + geofence quyết định kích hoạt thuyết minh</w:t>
      </w:r>
    </w:p>
    <w:p w14:paraId="74F74792" w14:textId="28761E35" w:rsidR="00A838A9" w:rsidRPr="00A838A9" w:rsidRDefault="00A838A9" w:rsidP="00A838A9">
      <w:r w:rsidRPr="00A838A9">
        <w:rPr>
          <w:b/>
          <w:bCs/>
        </w:rPr>
        <w:t>1. Đặc tả use case</w:t>
      </w:r>
    </w:p>
    <w:p w14:paraId="4D81B263" w14:textId="77777777" w:rsidR="00A838A9" w:rsidRPr="00A838A9" w:rsidRDefault="00A838A9" w:rsidP="00A838A9">
      <w:r w:rsidRPr="00A838A9">
        <w:t>- Tác nhân chính: Du khách</w:t>
      </w:r>
    </w:p>
    <w:p w14:paraId="03A54DAB" w14:textId="77777777" w:rsidR="00A838A9" w:rsidRPr="00A838A9" w:rsidRDefault="00A838A9" w:rsidP="00A838A9">
      <w:r w:rsidRPr="00A838A9">
        <w:t>- Mục tiêu: Theo dõi vị trí realtime và kích hoạt nội dung theo geofence</w:t>
      </w:r>
    </w:p>
    <w:p w14:paraId="77A15A75" w14:textId="77777777" w:rsidR="00A838A9" w:rsidRPr="00A838A9" w:rsidRDefault="00A838A9" w:rsidP="00A838A9">
      <w:r w:rsidRPr="00A838A9">
        <w:t>- Tiền điều kiện: Được cấp quyền vị trí và bật tracking</w:t>
      </w:r>
    </w:p>
    <w:p w14:paraId="04182355" w14:textId="77777777" w:rsidR="00A838A9" w:rsidRPr="00A838A9" w:rsidRDefault="00A838A9" w:rsidP="00A838A9">
      <w:r w:rsidRPr="00A838A9">
        <w:t>- Hậu điều kiện:</w:t>
      </w:r>
    </w:p>
    <w:p w14:paraId="2D102BDA" w14:textId="77777777" w:rsidR="00A838A9" w:rsidRPr="00A838A9" w:rsidRDefault="00A838A9" w:rsidP="00A838A9">
      <w:r w:rsidRPr="00A838A9">
        <w:t>  - Cập nhật vị trí liên tục foreground/background</w:t>
      </w:r>
    </w:p>
    <w:p w14:paraId="606F17F8" w14:textId="77777777" w:rsidR="00A838A9" w:rsidRPr="00A838A9" w:rsidRDefault="00A838A9" w:rsidP="00A838A9">
      <w:r w:rsidRPr="00A838A9">
        <w:t>  - Chọn đúng POI ứng viên theo khoảng cách, bán kính, ưu tiên</w:t>
      </w:r>
    </w:p>
    <w:p w14:paraId="20F773C4" w14:textId="77777777" w:rsidR="00A838A9" w:rsidRPr="00A838A9" w:rsidRDefault="00A838A9" w:rsidP="00A838A9">
      <w:r w:rsidRPr="00A838A9">
        <w:t>  - Chống trigger spam bằng debounce/cooldown</w:t>
      </w:r>
    </w:p>
    <w:p w14:paraId="5020E48B" w14:textId="77777777" w:rsidR="00A838A9" w:rsidRPr="00A838A9" w:rsidRDefault="00A838A9" w:rsidP="00A838A9"/>
    <w:p w14:paraId="4508E6A3" w14:textId="196BAE45" w:rsidR="00A838A9" w:rsidRPr="00A838A9" w:rsidRDefault="00A838A9" w:rsidP="00A838A9">
      <w:r w:rsidRPr="00A838A9">
        <w:rPr>
          <w:b/>
          <w:bCs/>
        </w:rPr>
        <w:t xml:space="preserve"> 2. Luồng sự kiện chính</w:t>
      </w:r>
    </w:p>
    <w:p w14:paraId="0184D967" w14:textId="77777777" w:rsidR="00A838A9" w:rsidRPr="00A838A9" w:rsidRDefault="00A838A9" w:rsidP="00A838A9">
      <w:r w:rsidRPr="00A838A9">
        <w:lastRenderedPageBreak/>
        <w:t>1. Hệ thống bắt đầu tracking vị trí.</w:t>
      </w:r>
    </w:p>
    <w:p w14:paraId="60950441" w14:textId="77777777" w:rsidR="00A838A9" w:rsidRPr="00A838A9" w:rsidRDefault="00A838A9" w:rsidP="00A838A9">
      <w:r w:rsidRPr="00A838A9">
        <w:t>2. LocationService phát sự kiện LocationChanged.</w:t>
      </w:r>
    </w:p>
    <w:p w14:paraId="4FD12886" w14:textId="77777777" w:rsidR="00A838A9" w:rsidRPr="00A838A9" w:rsidRDefault="00A838A9" w:rsidP="00A838A9">
      <w:r w:rsidRPr="00A838A9">
        <w:t>3. MainMap gửi dữ liệu cho GeofenceEngine.</w:t>
      </w:r>
    </w:p>
    <w:p w14:paraId="260C8C1A" w14:textId="77777777" w:rsidR="00A838A9" w:rsidRPr="00A838A9" w:rsidRDefault="00A838A9" w:rsidP="00A838A9">
      <w:r w:rsidRPr="00A838A9">
        <w:t>4. GeofenceEngine ưu tiên nearby API.</w:t>
      </w:r>
    </w:p>
    <w:p w14:paraId="4A6778BE" w14:textId="77777777" w:rsidR="00A838A9" w:rsidRPr="00A838A9" w:rsidRDefault="00A838A9" w:rsidP="00A838A9">
      <w:r w:rsidRPr="00A838A9">
        <w:t>5. Nếu API thiếu dữ liệu, fallback cache local với bán kính mở rộng.</w:t>
      </w:r>
    </w:p>
    <w:p w14:paraId="7E8FECCF" w14:textId="77777777" w:rsidR="00A838A9" w:rsidRPr="00A838A9" w:rsidRDefault="00A838A9" w:rsidP="00A838A9">
      <w:r w:rsidRPr="00A838A9">
        <w:t>6. GeofenceEngine chọn best candidate.</w:t>
      </w:r>
    </w:p>
    <w:p w14:paraId="727CAE97" w14:textId="77777777" w:rsidR="00A838A9" w:rsidRPr="00A838A9" w:rsidRDefault="00A838A9" w:rsidP="00A838A9">
      <w:r w:rsidRPr="00A838A9">
        <w:t>7. Hệ thống kiểm tra debounce/cooldown.</w:t>
      </w:r>
    </w:p>
    <w:p w14:paraId="04609F44" w14:textId="7F396E27" w:rsidR="00A838A9" w:rsidRPr="00A838A9" w:rsidRDefault="00A838A9" w:rsidP="00A838A9">
      <w:r w:rsidRPr="00A838A9">
        <w:t>8. Nếu hợp lệ, kích hoạt NarrationCoordinator.</w:t>
      </w:r>
    </w:p>
    <w:p w14:paraId="40F1E510" w14:textId="7CF5DD58" w:rsidR="00A838A9" w:rsidRPr="00A838A9" w:rsidRDefault="00A838A9" w:rsidP="00A838A9">
      <w:r w:rsidRPr="00A838A9">
        <w:rPr>
          <w:b/>
          <w:bCs/>
        </w:rPr>
        <w:t>3. Ngoại lệ</w:t>
      </w:r>
    </w:p>
    <w:p w14:paraId="1AED5C0D" w14:textId="77777777" w:rsidR="00A838A9" w:rsidRPr="00A838A9" w:rsidRDefault="00A838A9" w:rsidP="00A838A9">
      <w:r w:rsidRPr="00A838A9">
        <w:t>- E1: Thiếu quyền vị trí -&gt; không thể bật tracking.</w:t>
      </w:r>
    </w:p>
    <w:p w14:paraId="1EF10BE8" w14:textId="77777777" w:rsidR="00A838A9" w:rsidRPr="00A838A9" w:rsidRDefault="00A838A9" w:rsidP="00A838A9">
      <w:r w:rsidRPr="00A838A9">
        <w:t>- E2: Không có candidate hợp lệ -&gt; bỏ qua lượt cập nhật.</w:t>
      </w:r>
    </w:p>
    <w:p w14:paraId="20628B11" w14:textId="77777777" w:rsidR="00A838A9" w:rsidRPr="00A838A9" w:rsidRDefault="00A838A9" w:rsidP="00A838A9">
      <w:r w:rsidRPr="00A838A9">
        <w:t>- E3: Candidate đang cooldown -&gt; không phát lại.</w:t>
      </w:r>
    </w:p>
    <w:p w14:paraId="55593FEC" w14:textId="36E3C9ED" w:rsidR="00FE38CC" w:rsidRDefault="00A838A9" w:rsidP="000A13C7">
      <w:r>
        <w:rPr>
          <w:noProof/>
        </w:rPr>
        <w:drawing>
          <wp:inline distT="0" distB="0" distL="0" distR="0" wp14:anchorId="5BC6640F" wp14:editId="3971085A">
            <wp:extent cx="4853940" cy="3329940"/>
            <wp:effectExtent l="0" t="0" r="3810" b="3810"/>
            <wp:docPr id="797801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01178" name="Picture 797801178"/>
                    <pic:cNvPicPr/>
                  </pic:nvPicPr>
                  <pic:blipFill>
                    <a:blip r:embed="rId12"/>
                    <a:stretch>
                      <a:fillRect/>
                    </a:stretch>
                  </pic:blipFill>
                  <pic:spPr>
                    <a:xfrm>
                      <a:off x="0" y="0"/>
                      <a:ext cx="4854367" cy="3330233"/>
                    </a:xfrm>
                    <a:prstGeom prst="rect">
                      <a:avLst/>
                    </a:prstGeom>
                  </pic:spPr>
                </pic:pic>
              </a:graphicData>
            </a:graphic>
          </wp:inline>
        </w:drawing>
      </w:r>
    </w:p>
    <w:p w14:paraId="444EF90A" w14:textId="6D3AEFB5" w:rsidR="00A838A9" w:rsidRDefault="00A838A9" w:rsidP="000A13C7">
      <w:r>
        <w:rPr>
          <w:noProof/>
        </w:rPr>
        <w:lastRenderedPageBreak/>
        <w:drawing>
          <wp:inline distT="0" distB="0" distL="0" distR="0" wp14:anchorId="01BA4F2E" wp14:editId="1269AF7B">
            <wp:extent cx="5753100" cy="5052060"/>
            <wp:effectExtent l="0" t="0" r="0" b="0"/>
            <wp:docPr id="11217013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01345" name="Picture 1121701345"/>
                    <pic:cNvPicPr/>
                  </pic:nvPicPr>
                  <pic:blipFill>
                    <a:blip r:embed="rId13"/>
                    <a:stretch>
                      <a:fillRect/>
                    </a:stretch>
                  </pic:blipFill>
                  <pic:spPr>
                    <a:xfrm>
                      <a:off x="0" y="0"/>
                      <a:ext cx="5753100" cy="5052060"/>
                    </a:xfrm>
                    <a:prstGeom prst="rect">
                      <a:avLst/>
                    </a:prstGeom>
                  </pic:spPr>
                </pic:pic>
              </a:graphicData>
            </a:graphic>
          </wp:inline>
        </w:drawing>
      </w:r>
    </w:p>
    <w:p w14:paraId="3F6BCDF3" w14:textId="4A39849F" w:rsidR="00667966" w:rsidRPr="00667966" w:rsidRDefault="00667966" w:rsidP="00667966">
      <w:pPr>
        <w:pStyle w:val="ListParagraph"/>
        <w:numPr>
          <w:ilvl w:val="0"/>
          <w:numId w:val="10"/>
        </w:numPr>
        <w:rPr>
          <w:i/>
          <w:iCs/>
        </w:rPr>
      </w:pPr>
      <w:r w:rsidRPr="00667966">
        <w:rPr>
          <w:i/>
          <w:iCs/>
        </w:rPr>
        <w:t>UC-M04 - Narration engine: Audio file, TTS fallback, chống phát trùng</w:t>
      </w:r>
    </w:p>
    <w:p w14:paraId="25C8AB96" w14:textId="41A0A07C" w:rsidR="00667966" w:rsidRPr="00667966" w:rsidRDefault="00667966" w:rsidP="00667966">
      <w:r w:rsidRPr="00667966">
        <w:rPr>
          <w:b/>
          <w:bCs/>
        </w:rPr>
        <w:t>1. Đặc tả use case</w:t>
      </w:r>
    </w:p>
    <w:p w14:paraId="17156504" w14:textId="77777777" w:rsidR="00667966" w:rsidRPr="00667966" w:rsidRDefault="00667966" w:rsidP="00667966">
      <w:r w:rsidRPr="00667966">
        <w:t>- Tác nhân chính: Du khách</w:t>
      </w:r>
    </w:p>
    <w:p w14:paraId="2AD10DBE" w14:textId="77777777" w:rsidR="00667966" w:rsidRPr="00667966" w:rsidRDefault="00667966" w:rsidP="00667966">
      <w:r w:rsidRPr="00667966">
        <w:t>- Mục tiêu: Phát nội dung ổn định với fallback đa tầng</w:t>
      </w:r>
    </w:p>
    <w:p w14:paraId="3108E9D9" w14:textId="77777777" w:rsidR="00667966" w:rsidRPr="00667966" w:rsidRDefault="00667966" w:rsidP="00667966">
      <w:r w:rsidRPr="00667966">
        <w:t>- Tiền điều kiện: Có POI mục tiêu cần phát</w:t>
      </w:r>
    </w:p>
    <w:p w14:paraId="3DFFE9AC" w14:textId="77777777" w:rsidR="00667966" w:rsidRPr="00667966" w:rsidRDefault="00667966" w:rsidP="00667966">
      <w:r w:rsidRPr="00667966">
        <w:t>- Hậu điều kiện:</w:t>
      </w:r>
    </w:p>
    <w:p w14:paraId="1DB43C09" w14:textId="77777777" w:rsidR="00667966" w:rsidRPr="00667966" w:rsidRDefault="00667966" w:rsidP="00667966">
      <w:r w:rsidRPr="00667966">
        <w:t>  - Có nội dung phát từ API hoặc cache hoặc fallback text</w:t>
      </w:r>
    </w:p>
    <w:p w14:paraId="266FE2DD" w14:textId="77777777" w:rsidR="00667966" w:rsidRPr="00667966" w:rsidRDefault="00667966" w:rsidP="00667966">
      <w:r w:rsidRPr="00667966">
        <w:t>  - Phiên phát cũ được dừng trước khi mở phiên mới</w:t>
      </w:r>
    </w:p>
    <w:p w14:paraId="2D5EF79A" w14:textId="77777777" w:rsidR="00667966" w:rsidRPr="00667966" w:rsidRDefault="00667966" w:rsidP="00667966">
      <w:r w:rsidRPr="00667966">
        <w:t>  - Ưu tiên audio file, fallback TTS khi cần</w:t>
      </w:r>
    </w:p>
    <w:p w14:paraId="2F4D9514" w14:textId="77777777" w:rsidR="00667966" w:rsidRPr="00667966" w:rsidRDefault="00667966" w:rsidP="00667966">
      <w:r w:rsidRPr="00667966">
        <w:lastRenderedPageBreak/>
        <w:t>  - Hỗ trợ điều khiển playback khi app chạy nền (notification controls)</w:t>
      </w:r>
    </w:p>
    <w:p w14:paraId="4E5CFAB4" w14:textId="77777777" w:rsidR="00667966" w:rsidRPr="00667966" w:rsidRDefault="00667966" w:rsidP="00667966">
      <w:r w:rsidRPr="00667966">
        <w:t>  - Có cơ chế warmup/preload audio để giảm độ trễ</w:t>
      </w:r>
    </w:p>
    <w:p w14:paraId="0406B7C1" w14:textId="3B5832C6" w:rsidR="00667966" w:rsidRPr="00667966" w:rsidRDefault="00667966" w:rsidP="00667966">
      <w:r w:rsidRPr="00667966">
        <w:rPr>
          <w:b/>
          <w:bCs/>
        </w:rPr>
        <w:t>2. Luồng sự kiện chính</w:t>
      </w:r>
    </w:p>
    <w:p w14:paraId="10C416B2" w14:textId="77777777" w:rsidR="00667966" w:rsidRPr="00667966" w:rsidRDefault="00667966" w:rsidP="00667966">
      <w:r w:rsidRPr="00667966">
        <w:t>1. NarrationCoordinator gọi API lấy nội dung audio theo ngôn ngữ.</w:t>
      </w:r>
    </w:p>
    <w:p w14:paraId="4DA76B40" w14:textId="77777777" w:rsidR="00667966" w:rsidRPr="00667966" w:rsidRDefault="00667966" w:rsidP="00667966">
      <w:r w:rsidRPr="00667966">
        <w:t>2. Nếu có dữ liệu, cache lại script/audio metadata.</w:t>
      </w:r>
    </w:p>
    <w:p w14:paraId="2ACA661F" w14:textId="77777777" w:rsidR="00667966" w:rsidRPr="00667966" w:rsidRDefault="00667966" w:rsidP="00667966">
      <w:r w:rsidRPr="00667966">
        <w:t>3. Nếu API lỗi, dùng cached narration text.</w:t>
      </w:r>
    </w:p>
    <w:p w14:paraId="31BC6E02" w14:textId="77777777" w:rsidR="00667966" w:rsidRPr="00667966" w:rsidRDefault="00667966" w:rsidP="00667966">
      <w:r w:rsidRPr="00667966">
        <w:t>4. Nếu cache trống, dùng fallback text từ POI.</w:t>
      </w:r>
    </w:p>
    <w:p w14:paraId="24D505CA" w14:textId="77777777" w:rsidR="00667966" w:rsidRPr="00667966" w:rsidRDefault="00667966" w:rsidP="00667966">
      <w:r w:rsidRPr="00667966">
        <w:t>5. Hệ thống dừng AudioService/TTSService phiên trước.</w:t>
      </w:r>
    </w:p>
    <w:p w14:paraId="1B4BDFAA" w14:textId="77777777" w:rsidR="00667966" w:rsidRPr="00667966" w:rsidRDefault="00667966" w:rsidP="00667966">
      <w:r w:rsidRPr="00667966">
        <w:t>6. Hệ thống warmup/preload audio cho ngôn ngữ đang dùng (hotset/nearby POI).</w:t>
      </w:r>
    </w:p>
    <w:p w14:paraId="48D048F6" w14:textId="77777777" w:rsidR="00667966" w:rsidRPr="00667966" w:rsidRDefault="00667966" w:rsidP="00667966">
      <w:r w:rsidRPr="00667966">
        <w:t>7. Mở NowPlaying với dữ liệu resolved.</w:t>
      </w:r>
    </w:p>
    <w:p w14:paraId="798BD4CA" w14:textId="77777777" w:rsidR="00667966" w:rsidRPr="00667966" w:rsidRDefault="00667966" w:rsidP="00667966">
      <w:r w:rsidRPr="00667966">
        <w:t>8. Nếu có AudioFileUrl thì phát file; nếu không thì TTS.</w:t>
      </w:r>
    </w:p>
    <w:p w14:paraId="39C06FC3" w14:textId="3813D09E" w:rsidR="00667966" w:rsidRPr="00667966" w:rsidRDefault="00667966" w:rsidP="00667966">
      <w:r w:rsidRPr="00667966">
        <w:t>9. Khi app vào background, hệ thống vẫn duy trì playback controls qua notification (play/pause/stop/next).</w:t>
      </w:r>
    </w:p>
    <w:p w14:paraId="70655591" w14:textId="1E016F34" w:rsidR="00667966" w:rsidRPr="00667966" w:rsidRDefault="00667966" w:rsidP="00667966">
      <w:r w:rsidRPr="00667966">
        <w:rPr>
          <w:b/>
          <w:bCs/>
        </w:rPr>
        <w:t>3. Ngoại lệ</w:t>
      </w:r>
    </w:p>
    <w:p w14:paraId="7A908146" w14:textId="77777777" w:rsidR="00667966" w:rsidRPr="00667966" w:rsidRDefault="00667966" w:rsidP="00667966">
      <w:r w:rsidRPr="00667966">
        <w:t>- E1: API fail + cache fail -&gt; vẫn còn fallback text để phát.</w:t>
      </w:r>
    </w:p>
    <w:p w14:paraId="14BC6653" w14:textId="77777777" w:rsidR="00667966" w:rsidRPr="00667966" w:rsidRDefault="00667966" w:rsidP="00667966">
      <w:r w:rsidRPr="00667966">
        <w:t>- E2: Không mở được modal NowPlaying -&gt; trả false và log lỗi.</w:t>
      </w:r>
    </w:p>
    <w:p w14:paraId="1AAE366D" w14:textId="77777777" w:rsidR="00667966" w:rsidRPr="00667966" w:rsidRDefault="00667966" w:rsidP="00667966">
      <w:r w:rsidRPr="00667966">
        <w:t>- E3: TTS language không được thiết bị hỗ trợ -&gt; fallback sang ngôn ngữ mặc định hoặc MP3 cache.</w:t>
      </w:r>
    </w:p>
    <w:p w14:paraId="286AB6E3" w14:textId="77777777" w:rsidR="00667966" w:rsidRDefault="00667966" w:rsidP="00667966">
      <w:r w:rsidRPr="00667966">
        <w:t>- E4: Background playback bị OS hạn chế -&gt; tự động pause và resume khi app foreground.</w:t>
      </w:r>
    </w:p>
    <w:p w14:paraId="0D2232B8" w14:textId="572762D9" w:rsidR="00667966" w:rsidRPr="00667966" w:rsidRDefault="00667966" w:rsidP="00667966">
      <w:r>
        <w:rPr>
          <w:noProof/>
        </w:rPr>
        <w:lastRenderedPageBreak/>
        <w:drawing>
          <wp:inline distT="0" distB="0" distL="0" distR="0" wp14:anchorId="1D080077" wp14:editId="3D4295BF">
            <wp:extent cx="5052060" cy="3931920"/>
            <wp:effectExtent l="0" t="0" r="0" b="0"/>
            <wp:docPr id="20190667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66736" name="Picture 2019066736"/>
                    <pic:cNvPicPr/>
                  </pic:nvPicPr>
                  <pic:blipFill>
                    <a:blip r:embed="rId14"/>
                    <a:stretch>
                      <a:fillRect/>
                    </a:stretch>
                  </pic:blipFill>
                  <pic:spPr>
                    <a:xfrm>
                      <a:off x="0" y="0"/>
                      <a:ext cx="5064222" cy="3941385"/>
                    </a:xfrm>
                    <a:prstGeom prst="rect">
                      <a:avLst/>
                    </a:prstGeom>
                  </pic:spPr>
                </pic:pic>
              </a:graphicData>
            </a:graphic>
          </wp:inline>
        </w:drawing>
      </w:r>
    </w:p>
    <w:p w14:paraId="7C3764F2" w14:textId="229E11C2" w:rsidR="00FE38CC" w:rsidRDefault="00667966" w:rsidP="000A13C7">
      <w:r>
        <w:rPr>
          <w:noProof/>
        </w:rPr>
        <w:drawing>
          <wp:inline distT="0" distB="0" distL="0" distR="0" wp14:anchorId="251C0C94" wp14:editId="4C834D86">
            <wp:extent cx="5821680" cy="4099560"/>
            <wp:effectExtent l="0" t="0" r="7620" b="0"/>
            <wp:docPr id="1118823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23615" name="Picture 1118823615"/>
                    <pic:cNvPicPr/>
                  </pic:nvPicPr>
                  <pic:blipFill>
                    <a:blip r:embed="rId15"/>
                    <a:stretch>
                      <a:fillRect/>
                    </a:stretch>
                  </pic:blipFill>
                  <pic:spPr>
                    <a:xfrm>
                      <a:off x="0" y="0"/>
                      <a:ext cx="5821680" cy="4099560"/>
                    </a:xfrm>
                    <a:prstGeom prst="rect">
                      <a:avLst/>
                    </a:prstGeom>
                  </pic:spPr>
                </pic:pic>
              </a:graphicData>
            </a:graphic>
          </wp:inline>
        </w:drawing>
      </w:r>
    </w:p>
    <w:p w14:paraId="48335568" w14:textId="66193115" w:rsidR="00DA253B" w:rsidRPr="00DA253B" w:rsidRDefault="00DA253B" w:rsidP="00DA253B">
      <w:pPr>
        <w:pStyle w:val="ListParagraph"/>
        <w:numPr>
          <w:ilvl w:val="0"/>
          <w:numId w:val="11"/>
        </w:numPr>
        <w:rPr>
          <w:i/>
          <w:iCs/>
        </w:rPr>
      </w:pPr>
      <w:r w:rsidRPr="00DA253B">
        <w:rPr>
          <w:i/>
          <w:iCs/>
        </w:rPr>
        <w:lastRenderedPageBreak/>
        <w:t>UC-M05 - Offline sync package và fallback runtime</w:t>
      </w:r>
    </w:p>
    <w:p w14:paraId="2F57C60C" w14:textId="2934B53A" w:rsidR="00DA253B" w:rsidRPr="00DA253B" w:rsidRDefault="00DA253B" w:rsidP="00DA253B">
      <w:r w:rsidRPr="00DA253B">
        <w:rPr>
          <w:b/>
          <w:bCs/>
        </w:rPr>
        <w:t>1. Đặc tả use case</w:t>
      </w:r>
    </w:p>
    <w:p w14:paraId="555575C7" w14:textId="77777777" w:rsidR="00DA253B" w:rsidRPr="00DA253B" w:rsidRDefault="00DA253B" w:rsidP="00DA253B">
      <w:r w:rsidRPr="00DA253B">
        <w:t>- Tác nhân chính: Du khách</w:t>
      </w:r>
    </w:p>
    <w:p w14:paraId="4A942EB5" w14:textId="77777777" w:rsidR="00DA253B" w:rsidRPr="00DA253B" w:rsidRDefault="00DA253B" w:rsidP="00DA253B">
      <w:r w:rsidRPr="00DA253B">
        <w:t>- Mục tiêu: Dùng app ổn định khi mạng yếu/mất mạng</w:t>
      </w:r>
    </w:p>
    <w:p w14:paraId="31D0A04F" w14:textId="77777777" w:rsidR="00DA253B" w:rsidRPr="00DA253B" w:rsidRDefault="00DA253B" w:rsidP="00DA253B">
      <w:r w:rsidRPr="00DA253B">
        <w:t>- Tiền điều kiện: Người dùng yêu cầu tải gói offline hoặc app auto sync khi online</w:t>
      </w:r>
    </w:p>
    <w:p w14:paraId="2BA2C646" w14:textId="77777777" w:rsidR="00DA253B" w:rsidRPr="00DA253B" w:rsidRDefault="00DA253B" w:rsidP="00DA253B">
      <w:r w:rsidRPr="00DA253B">
        <w:t>- Hậu điều kiện:</w:t>
      </w:r>
    </w:p>
    <w:p w14:paraId="1E9D4186" w14:textId="77777777" w:rsidR="00DA253B" w:rsidRPr="00DA253B" w:rsidRDefault="00DA253B" w:rsidP="00DA253B">
      <w:r w:rsidRPr="00DA253B">
        <w:t>  - Cache POI, script audio, tours và route/map package</w:t>
      </w:r>
    </w:p>
    <w:p w14:paraId="792E3283" w14:textId="45D8DDC8" w:rsidR="00DA253B" w:rsidRPr="00DA253B" w:rsidRDefault="00DA253B" w:rsidP="00DA253B">
      <w:r w:rsidRPr="00DA253B">
        <w:t>  - Runtime fallback được dữ liệu local khi API lỗi</w:t>
      </w:r>
    </w:p>
    <w:p w14:paraId="7C54D3CE" w14:textId="77990EC7" w:rsidR="00DA253B" w:rsidRPr="00DA253B" w:rsidRDefault="00DA253B" w:rsidP="00DA253B">
      <w:r w:rsidRPr="00DA253B">
        <w:rPr>
          <w:b/>
          <w:bCs/>
        </w:rPr>
        <w:t>2. Luồng sự kiện chính</w:t>
      </w:r>
    </w:p>
    <w:p w14:paraId="29C67061" w14:textId="77777777" w:rsidR="00DA253B" w:rsidRPr="00DA253B" w:rsidRDefault="00DA253B" w:rsidP="00DA253B">
      <w:r w:rsidRPr="00DA253B">
        <w:t>1. User yêu cầu tải gói offline hoặc app auto sync nền.</w:t>
      </w:r>
    </w:p>
    <w:p w14:paraId="3CD207EA" w14:textId="77777777" w:rsidR="00DA253B" w:rsidRPr="00DA253B" w:rsidRDefault="00DA253B" w:rsidP="00DA253B">
      <w:r w:rsidRPr="00DA253B">
        <w:t>2. OfflineContentService tải POI theo ngôn ngữ.</w:t>
      </w:r>
    </w:p>
    <w:p w14:paraId="60866B35" w14:textId="77777777" w:rsidR="00DA253B" w:rsidRPr="00DA253B" w:rsidRDefault="00DA253B" w:rsidP="00DA253B">
      <w:r w:rsidRPr="00DA253B">
        <w:t>3. Lưu POI vào SQLite.</w:t>
      </w:r>
    </w:p>
    <w:p w14:paraId="1FCBA9DF" w14:textId="77777777" w:rsidR="00DA253B" w:rsidRPr="00DA253B" w:rsidRDefault="00DA253B" w:rsidP="00DA253B">
      <w:r w:rsidRPr="00DA253B">
        <w:t>4. Tải script audio đa ngôn ngữ cho từng POI.</w:t>
      </w:r>
    </w:p>
    <w:p w14:paraId="63408CC7" w14:textId="77777777" w:rsidR="00DA253B" w:rsidRPr="00DA253B" w:rsidRDefault="00DA253B" w:rsidP="00DA253B">
      <w:r w:rsidRPr="00DA253B">
        <w:t>5. Tùy chọn tải file audio local.</w:t>
      </w:r>
    </w:p>
    <w:p w14:paraId="3E65940C" w14:textId="77777777" w:rsidR="00DA253B" w:rsidRPr="00DA253B" w:rsidRDefault="00DA253B" w:rsidP="00DA253B">
      <w:r w:rsidRPr="00DA253B">
        <w:t>6. Đồng bộ tours cache và route/map package.</w:t>
      </w:r>
    </w:p>
    <w:p w14:paraId="02274E30" w14:textId="1B21B7E8" w:rsidR="00DA253B" w:rsidRPr="00DA253B" w:rsidRDefault="00DA253B" w:rsidP="00DA253B">
      <w:r w:rsidRPr="00DA253B">
        <w:t>7. Cập nhật trạng thái offline status.</w:t>
      </w:r>
    </w:p>
    <w:p w14:paraId="4E23E421" w14:textId="4BDDE833" w:rsidR="00DA253B" w:rsidRPr="00DA253B" w:rsidRDefault="00DA253B" w:rsidP="00DA253B">
      <w:r w:rsidRPr="00DA253B">
        <w:rPr>
          <w:b/>
          <w:bCs/>
        </w:rPr>
        <w:t>3. Ngoại lệ</w:t>
      </w:r>
    </w:p>
    <w:p w14:paraId="51F3999C" w14:textId="77777777" w:rsidR="00DA253B" w:rsidRPr="00DA253B" w:rsidRDefault="00DA253B" w:rsidP="00DA253B">
      <w:r w:rsidRPr="00DA253B">
        <w:t>- E1: Không có Internet -&gt; dừng sync, trả lỗi rõ ràng.</w:t>
      </w:r>
    </w:p>
    <w:p w14:paraId="0958C46D" w14:textId="77777777" w:rsidR="00DA253B" w:rsidRPr="00DA253B" w:rsidRDefault="00DA253B" w:rsidP="00DA253B">
      <w:r w:rsidRPr="00DA253B">
        <w:t>- E2: Hủy tác vụ giữa chừng -&gt; trả cancelled.</w:t>
      </w:r>
    </w:p>
    <w:p w14:paraId="2D743967" w14:textId="77777777" w:rsidR="00DA253B" w:rsidRPr="00DA253B" w:rsidRDefault="00DA253B" w:rsidP="00DA253B">
      <w:r w:rsidRPr="00DA253B">
        <w:t>- E3: Một phần dữ liệu lỗi -&gt; giữ best-effort dữ liệu đã cache.</w:t>
      </w:r>
    </w:p>
    <w:p w14:paraId="6620E3FF" w14:textId="3D3FC334" w:rsidR="00667966" w:rsidRDefault="00DA253B" w:rsidP="000A13C7">
      <w:r>
        <w:rPr>
          <w:noProof/>
        </w:rPr>
        <w:lastRenderedPageBreak/>
        <w:drawing>
          <wp:inline distT="0" distB="0" distL="0" distR="0" wp14:anchorId="52306434" wp14:editId="416D6160">
            <wp:extent cx="4511040" cy="2697480"/>
            <wp:effectExtent l="0" t="0" r="3810" b="7620"/>
            <wp:docPr id="741398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98453" name="Picture 741398453"/>
                    <pic:cNvPicPr/>
                  </pic:nvPicPr>
                  <pic:blipFill>
                    <a:blip r:embed="rId16"/>
                    <a:stretch>
                      <a:fillRect/>
                    </a:stretch>
                  </pic:blipFill>
                  <pic:spPr>
                    <a:xfrm>
                      <a:off x="0" y="0"/>
                      <a:ext cx="4511435" cy="2697716"/>
                    </a:xfrm>
                    <a:prstGeom prst="rect">
                      <a:avLst/>
                    </a:prstGeom>
                  </pic:spPr>
                </pic:pic>
              </a:graphicData>
            </a:graphic>
          </wp:inline>
        </w:drawing>
      </w:r>
    </w:p>
    <w:p w14:paraId="7F955A94" w14:textId="42F01AC6" w:rsidR="00DA253B" w:rsidRDefault="00DA253B" w:rsidP="000A13C7">
      <w:r>
        <w:rPr>
          <w:noProof/>
        </w:rPr>
        <w:drawing>
          <wp:inline distT="0" distB="0" distL="0" distR="0" wp14:anchorId="10400615" wp14:editId="4BC1A8C6">
            <wp:extent cx="5486400" cy="3070860"/>
            <wp:effectExtent l="0" t="0" r="0" b="0"/>
            <wp:docPr id="700119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19573" name="Picture 700119573"/>
                    <pic:cNvPicPr/>
                  </pic:nvPicPr>
                  <pic:blipFill>
                    <a:blip r:embed="rId17"/>
                    <a:stretch>
                      <a:fillRect/>
                    </a:stretch>
                  </pic:blipFill>
                  <pic:spPr>
                    <a:xfrm>
                      <a:off x="0" y="0"/>
                      <a:ext cx="5486400" cy="3070860"/>
                    </a:xfrm>
                    <a:prstGeom prst="rect">
                      <a:avLst/>
                    </a:prstGeom>
                  </pic:spPr>
                </pic:pic>
              </a:graphicData>
            </a:graphic>
          </wp:inline>
        </w:drawing>
      </w:r>
    </w:p>
    <w:p w14:paraId="22DB2F46" w14:textId="718A6561" w:rsidR="00DA253B" w:rsidRPr="00DA253B" w:rsidRDefault="00DA253B" w:rsidP="00DA253B">
      <w:pPr>
        <w:pStyle w:val="ListParagraph"/>
        <w:numPr>
          <w:ilvl w:val="0"/>
          <w:numId w:val="11"/>
        </w:numPr>
        <w:rPr>
          <w:i/>
          <w:iCs/>
        </w:rPr>
      </w:pPr>
      <w:r w:rsidRPr="00DA253B">
        <w:rPr>
          <w:i/>
          <w:iCs/>
        </w:rPr>
        <w:t>UC-M06 - Tour Session Management: start, track progress, complete</w:t>
      </w:r>
    </w:p>
    <w:p w14:paraId="26FC70A2" w14:textId="1FBC82C4" w:rsidR="00DA253B" w:rsidRPr="00DA253B" w:rsidRDefault="00DA253B" w:rsidP="00DA253B">
      <w:r w:rsidRPr="00DA253B">
        <w:rPr>
          <w:b/>
          <w:bCs/>
        </w:rPr>
        <w:t>1. Đặc tả use case</w:t>
      </w:r>
    </w:p>
    <w:p w14:paraId="3D79BC16" w14:textId="77777777" w:rsidR="00DA253B" w:rsidRPr="00DA253B" w:rsidRDefault="00DA253B" w:rsidP="00DA253B">
      <w:r w:rsidRPr="00DA253B">
        <w:t>- Tác nhân chính: Du khách</w:t>
      </w:r>
    </w:p>
    <w:p w14:paraId="02316B8B" w14:textId="77777777" w:rsidR="00DA253B" w:rsidRPr="00DA253B" w:rsidRDefault="00DA253B" w:rsidP="00DA253B">
      <w:r w:rsidRPr="00DA253B">
        <w:t>- Mục tiêu: Bắt đầu tour, theo dõi tiến trình, hoàn thành tour</w:t>
      </w:r>
    </w:p>
    <w:p w14:paraId="3CF754EA" w14:textId="77777777" w:rsidR="00DA253B" w:rsidRPr="00DA253B" w:rsidRDefault="00DA253B" w:rsidP="00DA253B">
      <w:r w:rsidRPr="00DA253B">
        <w:t>- Tiền điều kiện: Có tour khả dụng từ API hoặc cache</w:t>
      </w:r>
    </w:p>
    <w:p w14:paraId="77816F4C" w14:textId="77777777" w:rsidR="00DA253B" w:rsidRPr="00DA253B" w:rsidRDefault="00DA253B" w:rsidP="00DA253B">
      <w:r w:rsidRPr="00DA253B">
        <w:t>- Hậu điều kiện:</w:t>
      </w:r>
    </w:p>
    <w:p w14:paraId="3B97A2BB" w14:textId="77777777" w:rsidR="00DA253B" w:rsidRPr="00DA253B" w:rsidRDefault="00DA253B" w:rsidP="00DA253B">
      <w:r w:rsidRPr="00DA253B">
        <w:lastRenderedPageBreak/>
        <w:t>  - Active tour được lưu trong session</w:t>
      </w:r>
    </w:p>
    <w:p w14:paraId="434ABDF8" w14:textId="77777777" w:rsidR="00DA253B" w:rsidRPr="00DA253B" w:rsidRDefault="00DA253B" w:rsidP="00DA253B">
      <w:r w:rsidRPr="00DA253B">
        <w:t>  - Tiến trình theo POI được cập nhật</w:t>
      </w:r>
    </w:p>
    <w:p w14:paraId="6EC8C136" w14:textId="03652647" w:rsidR="00DA253B" w:rsidRPr="00DA253B" w:rsidRDefault="00DA253B" w:rsidP="00DA253B">
      <w:r w:rsidRPr="00DA253B">
        <w:t>  - Tour kết thúc và clear session</w:t>
      </w:r>
    </w:p>
    <w:p w14:paraId="4003C003" w14:textId="21C45106" w:rsidR="00DA253B" w:rsidRPr="00DA253B" w:rsidRDefault="00DA253B" w:rsidP="00DA253B">
      <w:r w:rsidRPr="00DA253B">
        <w:rPr>
          <w:b/>
          <w:bCs/>
        </w:rPr>
        <w:t>2. Luồng sự kiện chính</w:t>
      </w:r>
    </w:p>
    <w:p w14:paraId="6AE9FC11" w14:textId="77777777" w:rsidR="00DA253B" w:rsidRPr="00DA253B" w:rsidRDefault="00DA253B" w:rsidP="00DA253B">
      <w:r w:rsidRPr="00DA253B">
        <w:t>1. Du khách mở tab Tours.</w:t>
      </w:r>
    </w:p>
    <w:p w14:paraId="2D78153C" w14:textId="77777777" w:rsidR="00DA253B" w:rsidRPr="00DA253B" w:rsidRDefault="00DA253B" w:rsidP="00DA253B">
      <w:r w:rsidRPr="00DA253B">
        <w:t>2. Hệ thống tải danh sách tours.</w:t>
      </w:r>
    </w:p>
    <w:p w14:paraId="72D3586A" w14:textId="77777777" w:rsidR="00DA253B" w:rsidRPr="00DA253B" w:rsidRDefault="00DA253B" w:rsidP="00DA253B">
      <w:r w:rsidRPr="00DA253B">
        <w:t>3. Du khách chọn Start/Resume tour.</w:t>
      </w:r>
    </w:p>
    <w:p w14:paraId="30F3CE80" w14:textId="77777777" w:rsidR="00DA253B" w:rsidRPr="00DA253B" w:rsidRDefault="00DA253B" w:rsidP="00DA253B">
      <w:r w:rsidRPr="00DA253B">
        <w:t>4. Hệ thống tải chi tiết tour + points.</w:t>
      </w:r>
    </w:p>
    <w:p w14:paraId="1445BEDF" w14:textId="77777777" w:rsidR="00DA253B" w:rsidRPr="00DA253B" w:rsidRDefault="00DA253B" w:rsidP="00DA253B">
      <w:r w:rsidRPr="00DA253B">
        <w:t>5. Hệ thống SetActiveTour.</w:t>
      </w:r>
    </w:p>
    <w:p w14:paraId="52B83798" w14:textId="77777777" w:rsidR="00DA253B" w:rsidRPr="00DA253B" w:rsidRDefault="00DA253B" w:rsidP="00DA253B">
      <w:r w:rsidRPr="00DA253B">
        <w:t>6. MainMap lọc POI theo ActivePoiIds.</w:t>
      </w:r>
    </w:p>
    <w:p w14:paraId="0039A01C" w14:textId="77777777" w:rsidR="00DA253B" w:rsidRPr="00DA253B" w:rsidRDefault="00DA253B" w:rsidP="00DA253B">
      <w:r w:rsidRPr="00DA253B">
        <w:t>7. Mỗi khi user ghé điểm trong tour, hệ thống cập nhật tiến trình.</w:t>
      </w:r>
    </w:p>
    <w:p w14:paraId="08527DC1" w14:textId="00CA1D52" w:rsidR="00DA253B" w:rsidRPr="00DA253B" w:rsidRDefault="00DA253B" w:rsidP="00DA253B">
      <w:r w:rsidRPr="00DA253B">
        <w:t>8. Khi hoàn tất điểm cuối, hệ thống complete tour và clear active session.</w:t>
      </w:r>
    </w:p>
    <w:p w14:paraId="569C150A" w14:textId="66A5C6D7" w:rsidR="00DA253B" w:rsidRPr="00DA253B" w:rsidRDefault="00DA253B" w:rsidP="00DA253B">
      <w:r w:rsidRPr="00DA253B">
        <w:rPr>
          <w:b/>
          <w:bCs/>
        </w:rPr>
        <w:t>3. Ngoại lệ</w:t>
      </w:r>
    </w:p>
    <w:p w14:paraId="3CDFFAD9" w14:textId="77777777" w:rsidR="00DA253B" w:rsidRPr="00DA253B" w:rsidRDefault="00DA253B" w:rsidP="00DA253B">
      <w:r w:rsidRPr="00DA253B">
        <w:t>- E1: Tour detail không có points -&gt; fallback FirstPOIId.</w:t>
      </w:r>
    </w:p>
    <w:p w14:paraId="77A724FB" w14:textId="77777777" w:rsidR="00DA253B" w:rsidRPr="00DA253B" w:rsidRDefault="00DA253B" w:rsidP="00DA253B">
      <w:r w:rsidRPr="00DA253B">
        <w:t>- E2: Không còn dữ liệu online -&gt; dùng tours cache.</w:t>
      </w:r>
    </w:p>
    <w:p w14:paraId="62429C54" w14:textId="77777777" w:rsidR="00DA253B" w:rsidRDefault="00DA253B" w:rsidP="00DA253B">
      <w:r w:rsidRPr="00DA253B">
        <w:t>- E3: User thoát tour giữa chừng -&gt; lưu tiến trình hiện tại, cho Resume.</w:t>
      </w:r>
    </w:p>
    <w:p w14:paraId="0A0AE1EF" w14:textId="779F0829" w:rsidR="00DA253B" w:rsidRPr="00DA253B" w:rsidRDefault="00DA253B" w:rsidP="00DA253B">
      <w:r>
        <w:rPr>
          <w:noProof/>
        </w:rPr>
        <w:lastRenderedPageBreak/>
        <w:drawing>
          <wp:inline distT="0" distB="0" distL="0" distR="0" wp14:anchorId="2B090874" wp14:editId="03885D2E">
            <wp:extent cx="4488180" cy="3345180"/>
            <wp:effectExtent l="0" t="0" r="7620" b="7620"/>
            <wp:docPr id="12526550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55057" name="Picture 1252655057"/>
                    <pic:cNvPicPr/>
                  </pic:nvPicPr>
                  <pic:blipFill>
                    <a:blip r:embed="rId18"/>
                    <a:stretch>
                      <a:fillRect/>
                    </a:stretch>
                  </pic:blipFill>
                  <pic:spPr>
                    <a:xfrm>
                      <a:off x="0" y="0"/>
                      <a:ext cx="4488569" cy="3345470"/>
                    </a:xfrm>
                    <a:prstGeom prst="rect">
                      <a:avLst/>
                    </a:prstGeom>
                  </pic:spPr>
                </pic:pic>
              </a:graphicData>
            </a:graphic>
          </wp:inline>
        </w:drawing>
      </w:r>
    </w:p>
    <w:p w14:paraId="1AF94339" w14:textId="37169D79" w:rsidR="00DA253B" w:rsidRDefault="00DA253B" w:rsidP="000A13C7">
      <w:r>
        <w:rPr>
          <w:noProof/>
        </w:rPr>
        <w:drawing>
          <wp:inline distT="0" distB="0" distL="0" distR="0" wp14:anchorId="79A40E15" wp14:editId="39BF76E9">
            <wp:extent cx="5615940" cy="3771900"/>
            <wp:effectExtent l="0" t="0" r="3810" b="0"/>
            <wp:docPr id="13488808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80803" name="Picture 1348880803"/>
                    <pic:cNvPicPr/>
                  </pic:nvPicPr>
                  <pic:blipFill>
                    <a:blip r:embed="rId19"/>
                    <a:stretch>
                      <a:fillRect/>
                    </a:stretch>
                  </pic:blipFill>
                  <pic:spPr>
                    <a:xfrm>
                      <a:off x="0" y="0"/>
                      <a:ext cx="5615940" cy="3771900"/>
                    </a:xfrm>
                    <a:prstGeom prst="rect">
                      <a:avLst/>
                    </a:prstGeom>
                  </pic:spPr>
                </pic:pic>
              </a:graphicData>
            </a:graphic>
          </wp:inline>
        </w:drawing>
      </w:r>
    </w:p>
    <w:p w14:paraId="64CF32A0" w14:textId="77777777" w:rsidR="00DA253B" w:rsidRPr="00DA253B" w:rsidRDefault="00DA253B" w:rsidP="00DA253B">
      <w:pPr>
        <w:pStyle w:val="ListParagraph"/>
        <w:numPr>
          <w:ilvl w:val="0"/>
          <w:numId w:val="11"/>
        </w:numPr>
        <w:rPr>
          <w:i/>
          <w:iCs/>
        </w:rPr>
      </w:pPr>
      <w:r w:rsidRPr="00DA253B">
        <w:rPr>
          <w:i/>
          <w:iCs/>
        </w:rPr>
        <w:t>UC-M07 - Manual POI Detail Access: click marker/search mở detail</w:t>
      </w:r>
    </w:p>
    <w:p w14:paraId="530EDD56" w14:textId="640E6D05" w:rsidR="00DA253B" w:rsidRPr="00DA253B" w:rsidRDefault="00DA253B" w:rsidP="00DA253B">
      <w:r w:rsidRPr="00DA253B">
        <w:rPr>
          <w:b/>
          <w:bCs/>
        </w:rPr>
        <w:t>1. Đặc tả use case</w:t>
      </w:r>
    </w:p>
    <w:p w14:paraId="7C4E0BB3" w14:textId="77777777" w:rsidR="00DA253B" w:rsidRPr="00DA253B" w:rsidRDefault="00DA253B" w:rsidP="00DA253B">
      <w:r w:rsidRPr="00DA253B">
        <w:lastRenderedPageBreak/>
        <w:t>- Tác nhân chính: Du khách</w:t>
      </w:r>
    </w:p>
    <w:p w14:paraId="5923BB9A" w14:textId="77777777" w:rsidR="00DA253B" w:rsidRPr="00DA253B" w:rsidRDefault="00DA253B" w:rsidP="00DA253B">
      <w:r w:rsidRPr="00DA253B">
        <w:t>- Mục tiêu: Truy cập POI detail thủ công không phụ thuộc geofence</w:t>
      </w:r>
    </w:p>
    <w:p w14:paraId="4AE0DA3D" w14:textId="77777777" w:rsidR="00DA253B" w:rsidRPr="00DA253B" w:rsidRDefault="00DA253B" w:rsidP="00DA253B">
      <w:r w:rsidRPr="00DA253B">
        <w:t>- Tiền điều kiện: Bản đồ hoặc danh sách POI đã load</w:t>
      </w:r>
    </w:p>
    <w:p w14:paraId="24FF3B69" w14:textId="68BD3C25" w:rsidR="00DA253B" w:rsidRPr="00DA253B" w:rsidRDefault="00DA253B" w:rsidP="00DA253B">
      <w:r w:rsidRPr="00DA253B">
        <w:t>- Hậu điều kiện: Màn POI detail mở đúng poiId người dùng chọn</w:t>
      </w:r>
    </w:p>
    <w:p w14:paraId="2F00D340" w14:textId="504E591B" w:rsidR="00DA253B" w:rsidRPr="00DA253B" w:rsidRDefault="00DA253B" w:rsidP="00DA253B">
      <w:r w:rsidRPr="00DA253B">
        <w:rPr>
          <w:b/>
          <w:bCs/>
        </w:rPr>
        <w:t>2. Luồng sự kiện chính</w:t>
      </w:r>
    </w:p>
    <w:p w14:paraId="4DB51458" w14:textId="77777777" w:rsidR="00DA253B" w:rsidRPr="00DA253B" w:rsidRDefault="00DA253B" w:rsidP="00DA253B">
      <w:r w:rsidRPr="00DA253B">
        <w:t>1. Du khách click marker trên bản đồ hoặc chọn kết quả search/list.</w:t>
      </w:r>
    </w:p>
    <w:p w14:paraId="36DA427F" w14:textId="77777777" w:rsidR="00DA253B" w:rsidRPr="00DA253B" w:rsidRDefault="00DA253B" w:rsidP="00DA253B">
      <w:r w:rsidRPr="00DA253B">
        <w:t>2. MainMap/Menu gửi lệnh POISelected.</w:t>
      </w:r>
    </w:p>
    <w:p w14:paraId="6E35C366" w14:textId="77777777" w:rsidR="00DA253B" w:rsidRPr="00DA253B" w:rsidRDefault="00DA253B" w:rsidP="00DA253B">
      <w:r w:rsidRPr="00DA253B">
        <w:t>3. Hệ thống điều hướng `poidetail?poiId=...`.</w:t>
      </w:r>
    </w:p>
    <w:p w14:paraId="1F9601EA" w14:textId="77777777" w:rsidR="00DA253B" w:rsidRPr="00DA253B" w:rsidRDefault="00DA253B" w:rsidP="00DA253B">
      <w:r w:rsidRPr="00DA253B">
        <w:t>4. POIDetailViewModel tải detail và audio theo ngôn ngữ.</w:t>
      </w:r>
    </w:p>
    <w:p w14:paraId="5E62D4B7" w14:textId="5A801240" w:rsidR="00DA253B" w:rsidRPr="00DA253B" w:rsidRDefault="00DA253B" w:rsidP="00DA253B">
      <w:r w:rsidRPr="00DA253B">
        <w:t>5. Người dùng xem nội dung hoặc bấm nghe thuyết minh.</w:t>
      </w:r>
    </w:p>
    <w:p w14:paraId="34431A8B" w14:textId="6655F348" w:rsidR="00DA253B" w:rsidRPr="00DA253B" w:rsidRDefault="00DA253B" w:rsidP="00DA253B">
      <w:r w:rsidRPr="00DA253B">
        <w:rPr>
          <w:b/>
          <w:bCs/>
        </w:rPr>
        <w:t>3. Ngoại lệ</w:t>
      </w:r>
    </w:p>
    <w:p w14:paraId="0D5E1FBD" w14:textId="77777777" w:rsidR="00DA253B" w:rsidRPr="00DA253B" w:rsidRDefault="00DA253B" w:rsidP="00DA253B">
      <w:r w:rsidRPr="00DA253B">
        <w:t>- E1: PoiId không hợp lệ -&gt; thông báo lỗi và quay lại map.</w:t>
      </w:r>
    </w:p>
    <w:p w14:paraId="6EF455F2" w14:textId="77777777" w:rsidR="00DA253B" w:rsidRPr="00DA253B" w:rsidRDefault="00DA253B" w:rsidP="00DA253B">
      <w:r w:rsidRPr="00DA253B">
        <w:t>- E2: Detail API lỗi -&gt; fallback dữ liệu cache local.</w:t>
      </w:r>
    </w:p>
    <w:p w14:paraId="14B79885" w14:textId="2AE23677" w:rsidR="00DA253B" w:rsidRDefault="00F807B0" w:rsidP="000A13C7">
      <w:r>
        <w:rPr>
          <w:noProof/>
        </w:rPr>
        <w:drawing>
          <wp:inline distT="0" distB="0" distL="0" distR="0" wp14:anchorId="4350383D" wp14:editId="28D25541">
            <wp:extent cx="5234940" cy="3086100"/>
            <wp:effectExtent l="0" t="0" r="3810" b="0"/>
            <wp:docPr id="1607980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8028" name="Picture 160798028"/>
                    <pic:cNvPicPr/>
                  </pic:nvPicPr>
                  <pic:blipFill>
                    <a:blip r:embed="rId20"/>
                    <a:stretch>
                      <a:fillRect/>
                    </a:stretch>
                  </pic:blipFill>
                  <pic:spPr>
                    <a:xfrm>
                      <a:off x="0" y="0"/>
                      <a:ext cx="5235396" cy="3086369"/>
                    </a:xfrm>
                    <a:prstGeom prst="rect">
                      <a:avLst/>
                    </a:prstGeom>
                  </pic:spPr>
                </pic:pic>
              </a:graphicData>
            </a:graphic>
          </wp:inline>
        </w:drawing>
      </w:r>
    </w:p>
    <w:p w14:paraId="4E569CF8" w14:textId="7E58996E" w:rsidR="00DA253B" w:rsidRPr="000A13C7" w:rsidRDefault="00F807B0" w:rsidP="000A13C7">
      <w:r>
        <w:rPr>
          <w:noProof/>
        </w:rPr>
        <w:lastRenderedPageBreak/>
        <w:drawing>
          <wp:inline distT="0" distB="0" distL="0" distR="0" wp14:anchorId="2802FAFC" wp14:editId="1429D571">
            <wp:extent cx="5585460" cy="3477895"/>
            <wp:effectExtent l="0" t="0" r="0" b="8255"/>
            <wp:docPr id="13359062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06284" name="Picture 1335906284"/>
                    <pic:cNvPicPr/>
                  </pic:nvPicPr>
                  <pic:blipFill>
                    <a:blip r:embed="rId21"/>
                    <a:stretch>
                      <a:fillRect/>
                    </a:stretch>
                  </pic:blipFill>
                  <pic:spPr>
                    <a:xfrm>
                      <a:off x="0" y="0"/>
                      <a:ext cx="5585460" cy="3477895"/>
                    </a:xfrm>
                    <a:prstGeom prst="rect">
                      <a:avLst/>
                    </a:prstGeom>
                  </pic:spPr>
                </pic:pic>
              </a:graphicData>
            </a:graphic>
          </wp:inline>
        </w:drawing>
      </w:r>
    </w:p>
    <w:p w14:paraId="646B960E" w14:textId="3EF918A6" w:rsidR="00A517FC" w:rsidRDefault="00000000" w:rsidP="00C404F9">
      <w:pPr>
        <w:pStyle w:val="Heading2"/>
        <w:spacing w:line="312" w:lineRule="auto"/>
        <w:rPr>
          <w:rFonts w:ascii="Times New Roman" w:hAnsi="Times New Roman" w:cs="Times New Roman"/>
          <w:color w:val="000000" w:themeColor="text1"/>
        </w:rPr>
      </w:pPr>
      <w:bookmarkStart w:id="55" w:name="_Toc226888114"/>
      <w:r w:rsidRPr="002A1832">
        <w:rPr>
          <w:rFonts w:ascii="Times New Roman" w:hAnsi="Times New Roman" w:cs="Times New Roman"/>
          <w:color w:val="000000" w:themeColor="text1"/>
        </w:rPr>
        <w:t>8.2. Use Cases</w:t>
      </w:r>
      <w:r w:rsidR="00161314">
        <w:rPr>
          <w:rFonts w:ascii="Times New Roman" w:hAnsi="Times New Roman" w:cs="Times New Roman"/>
          <w:color w:val="000000" w:themeColor="text1"/>
        </w:rPr>
        <w:t>,</w:t>
      </w:r>
      <w:r w:rsidR="00161314" w:rsidRPr="002A1832">
        <w:rPr>
          <w:rFonts w:ascii="Times New Roman" w:hAnsi="Times New Roman" w:cs="Times New Roman"/>
          <w:color w:val="000000" w:themeColor="text1"/>
        </w:rPr>
        <w:t>Sequence</w:t>
      </w:r>
      <w:r w:rsidRPr="002A1832">
        <w:rPr>
          <w:rFonts w:ascii="Times New Roman" w:hAnsi="Times New Roman" w:cs="Times New Roman"/>
          <w:color w:val="000000" w:themeColor="text1"/>
        </w:rPr>
        <w:t xml:space="preserve"> Web/Admin</w:t>
      </w:r>
      <w:bookmarkEnd w:id="55"/>
    </w:p>
    <w:p w14:paraId="4A96884B" w14:textId="376B8AF4" w:rsidR="005D763E" w:rsidRPr="005D763E" w:rsidRDefault="005D763E" w:rsidP="005D763E">
      <w:pPr>
        <w:pStyle w:val="ListParagraph"/>
        <w:numPr>
          <w:ilvl w:val="0"/>
          <w:numId w:val="11"/>
        </w:numPr>
        <w:rPr>
          <w:i/>
          <w:iCs/>
        </w:rPr>
      </w:pPr>
      <w:r w:rsidRPr="005D763E">
        <w:rPr>
          <w:i/>
          <w:iCs/>
        </w:rPr>
        <w:t>UC-W01 - Quản lý POI lõi (CRUD + ảnh + metadata)</w:t>
      </w:r>
    </w:p>
    <w:p w14:paraId="3237B0A1" w14:textId="3BCCB5E9" w:rsidR="005D763E" w:rsidRPr="005D763E" w:rsidRDefault="005D763E" w:rsidP="005D763E">
      <w:r w:rsidRPr="005D763E">
        <w:rPr>
          <w:b/>
          <w:bCs/>
        </w:rPr>
        <w:t>1. Đặc tả use case</w:t>
      </w:r>
    </w:p>
    <w:p w14:paraId="1D7FDD98" w14:textId="77777777" w:rsidR="005D763E" w:rsidRPr="005D763E" w:rsidRDefault="005D763E" w:rsidP="005D763E">
      <w:r w:rsidRPr="005D763E">
        <w:t>- Tác nhân chính: Admin</w:t>
      </w:r>
    </w:p>
    <w:p w14:paraId="4D64C02C" w14:textId="77777777" w:rsidR="005D763E" w:rsidRPr="005D763E" w:rsidRDefault="005D763E" w:rsidP="005D763E">
      <w:r w:rsidRPr="005D763E">
        <w:t>- Mục tiêu: Quản lý điểm POI và dữ liệu hiển thị cho mobile</w:t>
      </w:r>
    </w:p>
    <w:p w14:paraId="2D2D3B6A" w14:textId="77777777" w:rsidR="005D763E" w:rsidRPr="005D763E" w:rsidRDefault="005D763E" w:rsidP="005D763E">
      <w:r w:rsidRPr="005D763E">
        <w:t>- Tiền điều kiện: Admin đăng nhập hợp lệ</w:t>
      </w:r>
    </w:p>
    <w:p w14:paraId="3B4D2CC5" w14:textId="77777777" w:rsidR="005D763E" w:rsidRPr="005D763E" w:rsidRDefault="005D763E" w:rsidP="005D763E">
      <w:r w:rsidRPr="005D763E">
        <w:t>- Hậu điều kiện:</w:t>
      </w:r>
    </w:p>
    <w:p w14:paraId="1ABB648D" w14:textId="77777777" w:rsidR="005D763E" w:rsidRPr="005D763E" w:rsidRDefault="005D763E" w:rsidP="005D763E">
      <w:r w:rsidRPr="005D763E">
        <w:t>  - POI được tạo/sửa/xóa đúng nghiệp vụ</w:t>
      </w:r>
    </w:p>
    <w:p w14:paraId="6D919030" w14:textId="502FF415" w:rsidR="005D763E" w:rsidRPr="005D763E" w:rsidRDefault="005D763E" w:rsidP="005D763E">
      <w:r w:rsidRPr="005D763E">
        <w:t>  - Ảnh và metadata được lưu nhất quán</w:t>
      </w:r>
    </w:p>
    <w:p w14:paraId="5EB769C5" w14:textId="5AB3AE8E" w:rsidR="005D763E" w:rsidRPr="005D763E" w:rsidRDefault="005D763E" w:rsidP="005D763E">
      <w:r w:rsidRPr="005D763E">
        <w:rPr>
          <w:b/>
          <w:bCs/>
        </w:rPr>
        <w:t>2. Luồng sự kiện chính</w:t>
      </w:r>
    </w:p>
    <w:p w14:paraId="3D61969D" w14:textId="77777777" w:rsidR="005D763E" w:rsidRPr="005D763E" w:rsidRDefault="005D763E" w:rsidP="005D763E">
      <w:r w:rsidRPr="005D763E">
        <w:t>1. Admin mở trang POI.</w:t>
      </w:r>
    </w:p>
    <w:p w14:paraId="63DBDC06" w14:textId="77777777" w:rsidR="005D763E" w:rsidRPr="005D763E" w:rsidRDefault="005D763E" w:rsidP="005D763E">
      <w:r w:rsidRPr="005D763E">
        <w:t>2. Hệ thống tải danh sách có phân trang/lọc.</w:t>
      </w:r>
    </w:p>
    <w:p w14:paraId="0494CDF7" w14:textId="77777777" w:rsidR="005D763E" w:rsidRPr="005D763E" w:rsidRDefault="005D763E" w:rsidP="005D763E">
      <w:r w:rsidRPr="005D763E">
        <w:t>3. Admin tạo hoặc chỉnh sửa POI.</w:t>
      </w:r>
    </w:p>
    <w:p w14:paraId="5BAE32E7" w14:textId="77777777" w:rsidR="005D763E" w:rsidRPr="005D763E" w:rsidRDefault="005D763E" w:rsidP="005D763E">
      <w:r w:rsidRPr="005D763E">
        <w:t>4. Hệ thống validate dữ liệu.</w:t>
      </w:r>
    </w:p>
    <w:p w14:paraId="44E3AE45" w14:textId="77777777" w:rsidR="005D763E" w:rsidRPr="005D763E" w:rsidRDefault="005D763E" w:rsidP="005D763E">
      <w:r w:rsidRPr="005D763E">
        <w:lastRenderedPageBreak/>
        <w:t>5. Hệ thống lưu POI và cập nhật translation mặc định.</w:t>
      </w:r>
    </w:p>
    <w:p w14:paraId="64A7DBEF" w14:textId="0C2B8589" w:rsidR="005D763E" w:rsidRPr="005D763E" w:rsidRDefault="005D763E" w:rsidP="005D763E">
      <w:r w:rsidRPr="005D763E">
        <w:t>6. Hệ thống phản hồi thành công.</w:t>
      </w:r>
    </w:p>
    <w:p w14:paraId="106CEAB5" w14:textId="1F43EEC4" w:rsidR="005D763E" w:rsidRPr="005D763E" w:rsidRDefault="005D763E" w:rsidP="005D763E">
      <w:r w:rsidRPr="005D763E">
        <w:rPr>
          <w:b/>
          <w:bCs/>
        </w:rPr>
        <w:t>3. Ngoại lệ</w:t>
      </w:r>
    </w:p>
    <w:p w14:paraId="3D74D2FB" w14:textId="77777777" w:rsidR="005D763E" w:rsidRPr="005D763E" w:rsidRDefault="005D763E" w:rsidP="005D763E">
      <w:r w:rsidRPr="005D763E">
        <w:t>- E1: Model invalid -&gt; từ chối lưu.</w:t>
      </w:r>
    </w:p>
    <w:p w14:paraId="45CECDFC" w14:textId="77777777" w:rsidR="005D763E" w:rsidRPr="005D763E" w:rsidRDefault="005D763E" w:rsidP="005D763E">
      <w:r w:rsidRPr="005D763E">
        <w:t>- E2: Upload ảnh sai type/size -&gt; trả lỗi upload.</w:t>
      </w:r>
    </w:p>
    <w:p w14:paraId="29C11E7B" w14:textId="77777777" w:rsidR="005D763E" w:rsidRPr="005D763E" w:rsidRDefault="005D763E" w:rsidP="005D763E">
      <w:r w:rsidRPr="005D763E">
        <w:t>- E3: Lỗi lưu dữ liệu -&gt; log lỗi và giữ trạng thái an toàn.</w:t>
      </w:r>
    </w:p>
    <w:p w14:paraId="31764C4E" w14:textId="019E7A13" w:rsidR="00161314" w:rsidRDefault="00BD7F5A" w:rsidP="00161314">
      <w:r>
        <w:rPr>
          <w:noProof/>
        </w:rPr>
        <w:drawing>
          <wp:inline distT="0" distB="0" distL="0" distR="0" wp14:anchorId="37BDDC95" wp14:editId="48DDF1E0">
            <wp:extent cx="4137660" cy="2392680"/>
            <wp:effectExtent l="0" t="0" r="0" b="7620"/>
            <wp:docPr id="20288079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7991" name="Picture 2028807991"/>
                    <pic:cNvPicPr/>
                  </pic:nvPicPr>
                  <pic:blipFill>
                    <a:blip r:embed="rId22"/>
                    <a:stretch>
                      <a:fillRect/>
                    </a:stretch>
                  </pic:blipFill>
                  <pic:spPr>
                    <a:xfrm>
                      <a:off x="0" y="0"/>
                      <a:ext cx="4138020" cy="2392888"/>
                    </a:xfrm>
                    <a:prstGeom prst="rect">
                      <a:avLst/>
                    </a:prstGeom>
                  </pic:spPr>
                </pic:pic>
              </a:graphicData>
            </a:graphic>
          </wp:inline>
        </w:drawing>
      </w:r>
    </w:p>
    <w:p w14:paraId="419B29C7" w14:textId="77326B83" w:rsidR="00BD7F5A" w:rsidRDefault="00BD7F5A" w:rsidP="00161314">
      <w:r>
        <w:rPr>
          <w:noProof/>
        </w:rPr>
        <w:drawing>
          <wp:inline distT="0" distB="0" distL="0" distR="0" wp14:anchorId="64536AE9" wp14:editId="549133C3">
            <wp:extent cx="5486400" cy="3230880"/>
            <wp:effectExtent l="0" t="0" r="0" b="7620"/>
            <wp:docPr id="15991229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22957" name="Picture 1599122957"/>
                    <pic:cNvPicPr/>
                  </pic:nvPicPr>
                  <pic:blipFill>
                    <a:blip r:embed="rId23"/>
                    <a:stretch>
                      <a:fillRect/>
                    </a:stretch>
                  </pic:blipFill>
                  <pic:spPr>
                    <a:xfrm>
                      <a:off x="0" y="0"/>
                      <a:ext cx="5486400" cy="3230880"/>
                    </a:xfrm>
                    <a:prstGeom prst="rect">
                      <a:avLst/>
                    </a:prstGeom>
                  </pic:spPr>
                </pic:pic>
              </a:graphicData>
            </a:graphic>
          </wp:inline>
        </w:drawing>
      </w:r>
    </w:p>
    <w:p w14:paraId="282397A9" w14:textId="06A7502C" w:rsidR="005D763E" w:rsidRPr="005D763E" w:rsidRDefault="005D763E" w:rsidP="005D763E">
      <w:pPr>
        <w:pStyle w:val="ListParagraph"/>
        <w:numPr>
          <w:ilvl w:val="0"/>
          <w:numId w:val="11"/>
        </w:numPr>
        <w:rPr>
          <w:i/>
          <w:iCs/>
        </w:rPr>
      </w:pPr>
      <w:r w:rsidRPr="005D763E">
        <w:rPr>
          <w:i/>
          <w:iCs/>
        </w:rPr>
        <w:t>UC-W02 - Quản lý Audio/Script đa ngôn ngữ</w:t>
      </w:r>
    </w:p>
    <w:p w14:paraId="12AA9E87" w14:textId="62C4D182" w:rsidR="005D763E" w:rsidRPr="005D763E" w:rsidRDefault="005D763E" w:rsidP="005D763E">
      <w:r w:rsidRPr="005D763E">
        <w:rPr>
          <w:b/>
          <w:bCs/>
        </w:rPr>
        <w:lastRenderedPageBreak/>
        <w:t>1. Đặc tả use case</w:t>
      </w:r>
    </w:p>
    <w:p w14:paraId="36906501" w14:textId="77777777" w:rsidR="005D763E" w:rsidRPr="005D763E" w:rsidRDefault="005D763E" w:rsidP="005D763E">
      <w:r w:rsidRPr="005D763E">
        <w:t>- Tác nhân chính: Admin</w:t>
      </w:r>
    </w:p>
    <w:p w14:paraId="5C7FA789" w14:textId="77777777" w:rsidR="005D763E" w:rsidRPr="005D763E" w:rsidRDefault="005D763E" w:rsidP="005D763E">
      <w:r w:rsidRPr="005D763E">
        <w:t>- Mục tiêu: Quản lý nội dung thuyết minh cho từng POI/language</w:t>
      </w:r>
    </w:p>
    <w:p w14:paraId="284B1A3F" w14:textId="77777777" w:rsidR="005D763E" w:rsidRPr="005D763E" w:rsidRDefault="005D763E" w:rsidP="005D763E">
      <w:r w:rsidRPr="005D763E">
        <w:t>- Tiền điều kiện: Admin truy cập Audio CMS</w:t>
      </w:r>
    </w:p>
    <w:p w14:paraId="3B83E776" w14:textId="69AB84B0" w:rsidR="005D763E" w:rsidRPr="005D763E" w:rsidRDefault="005D763E" w:rsidP="005D763E">
      <w:r w:rsidRPr="005D763E">
        <w:t>- Hậu điều kiện: Audio/script được đồng bộ phục vụ mobile narration</w:t>
      </w:r>
    </w:p>
    <w:p w14:paraId="6F857B36" w14:textId="5AF7A616" w:rsidR="005D763E" w:rsidRPr="005D763E" w:rsidRDefault="005D763E" w:rsidP="005D763E">
      <w:r w:rsidRPr="005D763E">
        <w:rPr>
          <w:b/>
          <w:bCs/>
        </w:rPr>
        <w:t>2. Luồng sự kiện chính</w:t>
      </w:r>
    </w:p>
    <w:p w14:paraId="6ED4C265" w14:textId="77777777" w:rsidR="005D763E" w:rsidRPr="005D763E" w:rsidRDefault="005D763E" w:rsidP="005D763E">
      <w:r w:rsidRPr="005D763E">
        <w:t>1. Admin mở AudioPage.</w:t>
      </w:r>
    </w:p>
    <w:p w14:paraId="73329F97" w14:textId="77777777" w:rsidR="005D763E" w:rsidRPr="005D763E" w:rsidRDefault="005D763E" w:rsidP="005D763E">
      <w:r w:rsidRPr="005D763E">
        <w:t>2. Hệ thống tải audio theo filter POI/ngôn ngữ.</w:t>
      </w:r>
    </w:p>
    <w:p w14:paraId="78214A48" w14:textId="77777777" w:rsidR="005D763E" w:rsidRPr="005D763E" w:rsidRDefault="005D763E" w:rsidP="005D763E">
      <w:r w:rsidRPr="005D763E">
        <w:t>3. Admin tạo/sửa/xóa audio script.</w:t>
      </w:r>
    </w:p>
    <w:p w14:paraId="302B91AF" w14:textId="77777777" w:rsidR="005D763E" w:rsidRPr="005D763E" w:rsidRDefault="005D763E" w:rsidP="005D763E">
      <w:r w:rsidRPr="005D763E">
        <w:t>4. Hệ thống lưu record mới hoặc update record hiện có.</w:t>
      </w:r>
    </w:p>
    <w:p w14:paraId="711A6BE6" w14:textId="0616AE09" w:rsidR="005D763E" w:rsidRPr="005D763E" w:rsidRDefault="005D763E" w:rsidP="005D763E">
      <w:r w:rsidRPr="005D763E">
        <w:t>5. Với trường hợp record cùng POI-language đã soft-delete, hệ thống khôi phục và cập nhật.</w:t>
      </w:r>
    </w:p>
    <w:p w14:paraId="2B75DAB9" w14:textId="0E1CB6F4" w:rsidR="005D763E" w:rsidRPr="005D763E" w:rsidRDefault="005D763E" w:rsidP="005D763E">
      <w:r w:rsidRPr="005D763E">
        <w:rPr>
          <w:b/>
          <w:bCs/>
        </w:rPr>
        <w:t>3. Ngoại lệ</w:t>
      </w:r>
    </w:p>
    <w:p w14:paraId="6354C2B9" w14:textId="77777777" w:rsidR="005D763E" w:rsidRPr="005D763E" w:rsidRDefault="005D763E" w:rsidP="005D763E">
      <w:r w:rsidRPr="005D763E">
        <w:t>- E1: Trùng dữ liệu theo POI-language -&gt; chuyển sang nhánh restore/update.</w:t>
      </w:r>
    </w:p>
    <w:p w14:paraId="45BF130A" w14:textId="77777777" w:rsidR="005D763E" w:rsidRPr="005D763E" w:rsidRDefault="005D763E" w:rsidP="005D763E">
      <w:r w:rsidRPr="005D763E">
        <w:t>- E2: Xóa file vật lý thất bại -&gt; log warning, không làm sập request.</w:t>
      </w:r>
    </w:p>
    <w:p w14:paraId="5EF4BBCC" w14:textId="5F672700" w:rsidR="005D763E" w:rsidRDefault="00BD7F5A" w:rsidP="00161314">
      <w:r>
        <w:rPr>
          <w:noProof/>
        </w:rPr>
        <w:drawing>
          <wp:inline distT="0" distB="0" distL="0" distR="0" wp14:anchorId="13501088" wp14:editId="2509ED51">
            <wp:extent cx="3886200" cy="2956560"/>
            <wp:effectExtent l="0" t="0" r="0" b="0"/>
            <wp:docPr id="1954632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3239" name="Picture 195463239"/>
                    <pic:cNvPicPr/>
                  </pic:nvPicPr>
                  <pic:blipFill>
                    <a:blip r:embed="rId24"/>
                    <a:stretch>
                      <a:fillRect/>
                    </a:stretch>
                  </pic:blipFill>
                  <pic:spPr>
                    <a:xfrm>
                      <a:off x="0" y="0"/>
                      <a:ext cx="3886538" cy="2956817"/>
                    </a:xfrm>
                    <a:prstGeom prst="rect">
                      <a:avLst/>
                    </a:prstGeom>
                  </pic:spPr>
                </pic:pic>
              </a:graphicData>
            </a:graphic>
          </wp:inline>
        </w:drawing>
      </w:r>
    </w:p>
    <w:p w14:paraId="6468E147" w14:textId="16F29983" w:rsidR="00BD7F5A" w:rsidRDefault="00BD7F5A" w:rsidP="00161314">
      <w:r>
        <w:rPr>
          <w:noProof/>
        </w:rPr>
        <w:lastRenderedPageBreak/>
        <w:drawing>
          <wp:inline distT="0" distB="0" distL="0" distR="0" wp14:anchorId="73F7F4A1" wp14:editId="70C002EE">
            <wp:extent cx="5486400" cy="3489960"/>
            <wp:effectExtent l="0" t="0" r="0" b="0"/>
            <wp:docPr id="14981914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91426" name="Picture 1498191426"/>
                    <pic:cNvPicPr/>
                  </pic:nvPicPr>
                  <pic:blipFill>
                    <a:blip r:embed="rId25"/>
                    <a:stretch>
                      <a:fillRect/>
                    </a:stretch>
                  </pic:blipFill>
                  <pic:spPr>
                    <a:xfrm>
                      <a:off x="0" y="0"/>
                      <a:ext cx="5486400" cy="3489960"/>
                    </a:xfrm>
                    <a:prstGeom prst="rect">
                      <a:avLst/>
                    </a:prstGeom>
                  </pic:spPr>
                </pic:pic>
              </a:graphicData>
            </a:graphic>
          </wp:inline>
        </w:drawing>
      </w:r>
    </w:p>
    <w:p w14:paraId="216F5319" w14:textId="5D5E3226" w:rsidR="00190F83" w:rsidRPr="00190F83" w:rsidRDefault="00190F83" w:rsidP="00190F83">
      <w:pPr>
        <w:pStyle w:val="ListParagraph"/>
        <w:numPr>
          <w:ilvl w:val="0"/>
          <w:numId w:val="11"/>
        </w:numPr>
        <w:rPr>
          <w:i/>
          <w:iCs/>
        </w:rPr>
      </w:pPr>
      <w:r w:rsidRPr="00190F83">
        <w:rPr>
          <w:i/>
          <w:iCs/>
        </w:rPr>
        <w:t>UC-W03 - Workflow owner request và admin approval</w:t>
      </w:r>
    </w:p>
    <w:p w14:paraId="43657EB1" w14:textId="43BDA48B" w:rsidR="00190F83" w:rsidRPr="00190F83" w:rsidRDefault="00190F83" w:rsidP="00190F83">
      <w:r w:rsidRPr="00190F83">
        <w:rPr>
          <w:b/>
          <w:bCs/>
        </w:rPr>
        <w:t>1. Đặc tả use case</w:t>
      </w:r>
    </w:p>
    <w:p w14:paraId="27BA2D8F" w14:textId="77777777" w:rsidR="00190F83" w:rsidRPr="00190F83" w:rsidRDefault="00190F83" w:rsidP="00190F83">
      <w:r w:rsidRPr="00190F83">
        <w:t>- Tác nhân chính: POI Owner, Admin</w:t>
      </w:r>
    </w:p>
    <w:p w14:paraId="2C7297F3" w14:textId="77777777" w:rsidR="00190F83" w:rsidRPr="00190F83" w:rsidRDefault="00190F83" w:rsidP="00190F83">
      <w:r w:rsidRPr="00190F83">
        <w:t>- Mục tiêu: Bảo đảm mọi thay đổi quan trọng từ owner phải qua duyệt</w:t>
      </w:r>
    </w:p>
    <w:p w14:paraId="433C0651" w14:textId="77777777" w:rsidR="00190F83" w:rsidRPr="00190F83" w:rsidRDefault="00190F83" w:rsidP="00190F83">
      <w:r w:rsidRPr="00190F83">
        <w:t>- Tiền điều kiện: Owner đã được xác thực và gắn POI</w:t>
      </w:r>
    </w:p>
    <w:p w14:paraId="70CB1E60" w14:textId="77777777" w:rsidR="00190F83" w:rsidRPr="00190F83" w:rsidRDefault="00190F83" w:rsidP="00190F83">
      <w:r w:rsidRPr="00190F83">
        <w:t>- Hậu điều kiện:</w:t>
      </w:r>
    </w:p>
    <w:p w14:paraId="3B59379F" w14:textId="77777777" w:rsidR="00190F83" w:rsidRPr="00190F83" w:rsidRDefault="00190F83" w:rsidP="00190F83">
      <w:r w:rsidRPr="00190F83">
        <w:t>  - Request chuyển trạng thái pending/approved/rejected</w:t>
      </w:r>
    </w:p>
    <w:p w14:paraId="68B79438" w14:textId="77777777" w:rsidR="00190F83" w:rsidRPr="00190F83" w:rsidRDefault="00190F83" w:rsidP="00190F83">
      <w:r w:rsidRPr="00190F83">
        <w:t>  - Nếu approved thì dữ liệu thật được apply atomically</w:t>
      </w:r>
    </w:p>
    <w:p w14:paraId="47971D87" w14:textId="59A31EA6" w:rsidR="00190F83" w:rsidRPr="00190F83" w:rsidRDefault="00190F83" w:rsidP="00190F83">
      <w:r w:rsidRPr="00190F83">
        <w:t>  - Owner nhận thông báo khi request được approve/reject</w:t>
      </w:r>
    </w:p>
    <w:p w14:paraId="4876160F" w14:textId="4821F43A" w:rsidR="00190F83" w:rsidRPr="00190F83" w:rsidRDefault="00190F83" w:rsidP="00190F83">
      <w:r w:rsidRPr="00190F83">
        <w:rPr>
          <w:b/>
          <w:bCs/>
        </w:rPr>
        <w:t>2. Luồng sự kiện chính</w:t>
      </w:r>
    </w:p>
    <w:p w14:paraId="75390D05" w14:textId="77777777" w:rsidR="00190F83" w:rsidRPr="00190F83" w:rsidRDefault="00190F83" w:rsidP="00190F83">
      <w:r w:rsidRPr="00190F83">
        <w:t>1. Owner gửi yêu cầu sửa POI/audio/translation.</w:t>
      </w:r>
    </w:p>
    <w:p w14:paraId="28B57546" w14:textId="77777777" w:rsidR="00190F83" w:rsidRPr="00190F83" w:rsidRDefault="00190F83" w:rsidP="00190F83">
      <w:r w:rsidRPr="00190F83">
        <w:t>2. Hệ thống lưu vào PoiContentChangeRequest với status pending.</w:t>
      </w:r>
    </w:p>
    <w:p w14:paraId="5460CD07" w14:textId="77777777" w:rsidR="00190F83" w:rsidRPr="00190F83" w:rsidRDefault="00190F83" w:rsidP="00190F83">
      <w:r w:rsidRPr="00190F83">
        <w:t>3. Admin vào trang duyệt request.</w:t>
      </w:r>
    </w:p>
    <w:p w14:paraId="20A67424" w14:textId="77777777" w:rsidR="00190F83" w:rsidRPr="00190F83" w:rsidRDefault="00190F83" w:rsidP="00190F83">
      <w:r w:rsidRPr="00190F83">
        <w:lastRenderedPageBreak/>
        <w:t>4. Admin chọn approve hoặc reject.</w:t>
      </w:r>
    </w:p>
    <w:p w14:paraId="2CC24074" w14:textId="77777777" w:rsidR="00190F83" w:rsidRPr="00190F83" w:rsidRDefault="00190F83" w:rsidP="00190F83">
      <w:r w:rsidRPr="00190F83">
        <w:t>5. Nếu approve, hệ thống gọi ApplyChangeRequestAsync và update dữ liệu thật.</w:t>
      </w:r>
    </w:p>
    <w:p w14:paraId="332F5E89" w14:textId="77777777" w:rsidR="00190F83" w:rsidRPr="00190F83" w:rsidRDefault="00190F83" w:rsidP="00190F83">
      <w:r w:rsidRPr="00190F83">
        <w:t>6. Hệ thống cập nhật trạng thái request và lưu review note.</w:t>
      </w:r>
    </w:p>
    <w:p w14:paraId="31D1A4EB" w14:textId="3A367A23" w:rsidR="00190F83" w:rsidRPr="00190F83" w:rsidRDefault="00190F83" w:rsidP="00190F83">
      <w:r w:rsidRPr="00190F83">
        <w:t>7. Hệ thống gửi thông báo kết quả cho owner (approved/rejected + review note).</w:t>
      </w:r>
    </w:p>
    <w:p w14:paraId="5CEFE399" w14:textId="6EE48EE6" w:rsidR="00190F83" w:rsidRPr="00190F83" w:rsidRDefault="00190F83" w:rsidP="00190F83">
      <w:r w:rsidRPr="00190F83">
        <w:rPr>
          <w:b/>
          <w:bCs/>
        </w:rPr>
        <w:t>3. Ngoại lệ</w:t>
      </w:r>
    </w:p>
    <w:p w14:paraId="79FB5A24" w14:textId="77777777" w:rsidR="00190F83" w:rsidRPr="00190F83" w:rsidRDefault="00190F83" w:rsidP="00190F83">
      <w:r w:rsidRPr="00190F83">
        <w:t>- E1: Request không tồn tại hoặc không còn pending -&gt; từ chối thao tác.</w:t>
      </w:r>
    </w:p>
    <w:p w14:paraId="3ABE170E" w14:textId="77777777" w:rsidR="00190F83" w:rsidRPr="00190F83" w:rsidRDefault="00190F83" w:rsidP="00190F83">
      <w:r w:rsidRPr="00190F83">
        <w:t>- E2: Payload không hợp lệ -&gt; reject và giữ nguyên dữ liệu thật.</w:t>
      </w:r>
    </w:p>
    <w:p w14:paraId="29875738" w14:textId="77777777" w:rsidR="00190F83" w:rsidRDefault="00190F83" w:rsidP="00190F83">
      <w:r w:rsidRPr="00190F83">
        <w:t>- E3: Gửi notification thất bại -&gt; log lỗi, không rollback kết quả duyệt.</w:t>
      </w:r>
    </w:p>
    <w:p w14:paraId="6D0C76B3" w14:textId="3B701115" w:rsidR="00BD7F5A" w:rsidRPr="00190F83" w:rsidRDefault="00BD7F5A" w:rsidP="00190F83">
      <w:r>
        <w:rPr>
          <w:noProof/>
        </w:rPr>
        <w:drawing>
          <wp:inline distT="0" distB="0" distL="0" distR="0" wp14:anchorId="554C19CF" wp14:editId="3BB1F882">
            <wp:extent cx="5417820" cy="4099560"/>
            <wp:effectExtent l="0" t="0" r="0" b="0"/>
            <wp:docPr id="18332284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28479" name="Picture 1833228479"/>
                    <pic:cNvPicPr/>
                  </pic:nvPicPr>
                  <pic:blipFill>
                    <a:blip r:embed="rId26"/>
                    <a:stretch>
                      <a:fillRect/>
                    </a:stretch>
                  </pic:blipFill>
                  <pic:spPr>
                    <a:xfrm>
                      <a:off x="0" y="0"/>
                      <a:ext cx="5418291" cy="4099916"/>
                    </a:xfrm>
                    <a:prstGeom prst="rect">
                      <a:avLst/>
                    </a:prstGeom>
                  </pic:spPr>
                </pic:pic>
              </a:graphicData>
            </a:graphic>
          </wp:inline>
        </w:drawing>
      </w:r>
    </w:p>
    <w:p w14:paraId="78272F58" w14:textId="79C4B117" w:rsidR="00190F83" w:rsidRDefault="00BD7F5A" w:rsidP="00161314">
      <w:r>
        <w:rPr>
          <w:noProof/>
        </w:rPr>
        <w:lastRenderedPageBreak/>
        <w:drawing>
          <wp:inline distT="0" distB="0" distL="0" distR="0" wp14:anchorId="09CAB718" wp14:editId="0CD3AB74">
            <wp:extent cx="5486400" cy="3810000"/>
            <wp:effectExtent l="0" t="0" r="0" b="0"/>
            <wp:docPr id="3139358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35855" name="Picture 313935855"/>
                    <pic:cNvPicPr/>
                  </pic:nvPicPr>
                  <pic:blipFill>
                    <a:blip r:embed="rId27"/>
                    <a:stretch>
                      <a:fillRect/>
                    </a:stretch>
                  </pic:blipFill>
                  <pic:spPr>
                    <a:xfrm>
                      <a:off x="0" y="0"/>
                      <a:ext cx="5486400" cy="3810000"/>
                    </a:xfrm>
                    <a:prstGeom prst="rect">
                      <a:avLst/>
                    </a:prstGeom>
                  </pic:spPr>
                </pic:pic>
              </a:graphicData>
            </a:graphic>
          </wp:inline>
        </w:drawing>
      </w:r>
    </w:p>
    <w:p w14:paraId="3E54E30C" w14:textId="3BE2210F" w:rsidR="00CE752E" w:rsidRPr="00CE752E" w:rsidRDefault="00CE752E" w:rsidP="00CE752E">
      <w:pPr>
        <w:pStyle w:val="ListParagraph"/>
        <w:numPr>
          <w:ilvl w:val="0"/>
          <w:numId w:val="11"/>
        </w:numPr>
        <w:rPr>
          <w:i/>
          <w:iCs/>
        </w:rPr>
      </w:pPr>
      <w:r w:rsidRPr="00CE752E">
        <w:rPr>
          <w:i/>
          <w:iCs/>
        </w:rPr>
        <w:t>UC-W04 - Quản lý Tour và đồng bộ điểm theo thứ tự</w:t>
      </w:r>
    </w:p>
    <w:p w14:paraId="16A0EFAF" w14:textId="498CDC09" w:rsidR="00CE752E" w:rsidRPr="00CE752E" w:rsidRDefault="00CE752E" w:rsidP="00CE752E">
      <w:r w:rsidRPr="00CE752E">
        <w:rPr>
          <w:b/>
          <w:bCs/>
        </w:rPr>
        <w:t>1. Đặc tả use case</w:t>
      </w:r>
    </w:p>
    <w:p w14:paraId="3717C3CC" w14:textId="77777777" w:rsidR="00CE752E" w:rsidRPr="00CE752E" w:rsidRDefault="00CE752E" w:rsidP="00CE752E">
      <w:r w:rsidRPr="00CE752E">
        <w:t>- Tác nhân chính: Admin</w:t>
      </w:r>
    </w:p>
    <w:p w14:paraId="25BF3DEE" w14:textId="77777777" w:rsidR="00CE752E" w:rsidRPr="00CE752E" w:rsidRDefault="00CE752E" w:rsidP="00CE752E">
      <w:r w:rsidRPr="00CE752E">
        <w:t>- Mục tiêu: Quản lý tour và thứ tự POI trong tour</w:t>
      </w:r>
    </w:p>
    <w:p w14:paraId="34B79E9D" w14:textId="77777777" w:rsidR="00CE752E" w:rsidRPr="00CE752E" w:rsidRDefault="00CE752E" w:rsidP="00CE752E">
      <w:r w:rsidRPr="00CE752E">
        <w:t>- Tiền điều kiện: Admin truy cập TourPage</w:t>
      </w:r>
    </w:p>
    <w:p w14:paraId="034CCDFF" w14:textId="77777777" w:rsidR="00CE752E" w:rsidRPr="00CE752E" w:rsidRDefault="00CE752E" w:rsidP="00CE752E">
      <w:r w:rsidRPr="00CE752E">
        <w:t>- Hậu điều kiện:</w:t>
      </w:r>
    </w:p>
    <w:p w14:paraId="348764C3" w14:textId="77777777" w:rsidR="00CE752E" w:rsidRPr="00CE752E" w:rsidRDefault="00CE752E" w:rsidP="00CE752E">
      <w:r w:rsidRPr="00CE752E">
        <w:t>  - Tour metadata được lưu</w:t>
      </w:r>
    </w:p>
    <w:p w14:paraId="05FDF83F" w14:textId="42A43AFA" w:rsidR="00CE752E" w:rsidRPr="00CE752E" w:rsidRDefault="00CE752E" w:rsidP="00CE752E">
      <w:r w:rsidRPr="00CE752E">
        <w:t>  - TourPointOfInterest được đồng bộ đúng sort order</w:t>
      </w:r>
    </w:p>
    <w:p w14:paraId="762062EC" w14:textId="7FA6F224" w:rsidR="00CE752E" w:rsidRPr="00CE752E" w:rsidRDefault="00CE752E" w:rsidP="00CE752E">
      <w:r w:rsidRPr="00CE752E">
        <w:rPr>
          <w:b/>
          <w:bCs/>
        </w:rPr>
        <w:t>2. Luồng sự kiện chính</w:t>
      </w:r>
    </w:p>
    <w:p w14:paraId="537FF10B" w14:textId="77777777" w:rsidR="00CE752E" w:rsidRPr="00CE752E" w:rsidRDefault="00CE752E" w:rsidP="00CE752E">
      <w:r w:rsidRPr="00CE752E">
        <w:t>1. Admin tạo/sửa tour.</w:t>
      </w:r>
    </w:p>
    <w:p w14:paraId="6E4F0FD4" w14:textId="77777777" w:rsidR="00CE752E" w:rsidRPr="00CE752E" w:rsidRDefault="00CE752E" w:rsidP="00CE752E">
      <w:r w:rsidRPr="00CE752E">
        <w:t>2. Admin chọn danh sách POI theo thứ tự mong muốn.</w:t>
      </w:r>
    </w:p>
    <w:p w14:paraId="6A1F3A3D" w14:textId="77777777" w:rsidR="00CE752E" w:rsidRPr="00CE752E" w:rsidRDefault="00CE752E" w:rsidP="00CE752E">
      <w:r w:rsidRPr="00CE752E">
        <w:t>3. Hệ thống lưu tour.</w:t>
      </w:r>
    </w:p>
    <w:p w14:paraId="4B0A2AAC" w14:textId="77777777" w:rsidR="00CE752E" w:rsidRPr="00CE752E" w:rsidRDefault="00CE752E" w:rsidP="00CE752E">
      <w:r w:rsidRPr="00CE752E">
        <w:lastRenderedPageBreak/>
        <w:t>4. Hệ thống SyncTourPointsAsync:</w:t>
      </w:r>
    </w:p>
    <w:p w14:paraId="6013F3A1" w14:textId="77777777" w:rsidR="00CE752E" w:rsidRPr="00CE752E" w:rsidRDefault="00CE752E" w:rsidP="00CE752E">
      <w:r w:rsidRPr="00CE752E">
        <w:t>5. Ẩn điểm bị bỏ chọn (soft-delete).</w:t>
      </w:r>
    </w:p>
    <w:p w14:paraId="78765DF2" w14:textId="77777777" w:rsidR="00CE752E" w:rsidRPr="00CE752E" w:rsidRDefault="00CE752E" w:rsidP="00CE752E">
      <w:r w:rsidRPr="00CE752E">
        <w:t>6. Thêm điểm mới.</w:t>
      </w:r>
    </w:p>
    <w:p w14:paraId="27A6DE10" w14:textId="18B3600A" w:rsidR="00CE752E" w:rsidRPr="00CE752E" w:rsidRDefault="00CE752E" w:rsidP="00CE752E">
      <w:r w:rsidRPr="00CE752E">
        <w:t>7. Cập nhật sort order cho điểm còn lại.</w:t>
      </w:r>
    </w:p>
    <w:p w14:paraId="25ACAF1B" w14:textId="5F4FEFE7" w:rsidR="00CE752E" w:rsidRPr="00CE752E" w:rsidRDefault="00CE752E" w:rsidP="00CE752E">
      <w:r w:rsidRPr="00CE752E">
        <w:rPr>
          <w:b/>
          <w:bCs/>
        </w:rPr>
        <w:t>3. Ngoại lệ</w:t>
      </w:r>
    </w:p>
    <w:p w14:paraId="6CC65FEB" w14:textId="77777777" w:rsidR="00CE752E" w:rsidRPr="00CE752E" w:rsidRDefault="00CE752E" w:rsidP="00CE752E">
      <w:r w:rsidRPr="00CE752E">
        <w:t>- E1: Tên tour rỗng hoặc id không hợp lệ -&gt; từ chối lưu.</w:t>
      </w:r>
    </w:p>
    <w:p w14:paraId="115AB4A8" w14:textId="77777777" w:rsidR="00CE752E" w:rsidRPr="00CE752E" w:rsidRDefault="00CE752E" w:rsidP="00CE752E">
      <w:r w:rsidRPr="00CE752E">
        <w:t>- E2: Tour không tồn tại khi edit/delete -&gt; báo lỗi.</w:t>
      </w:r>
    </w:p>
    <w:p w14:paraId="5FD1554A" w14:textId="0EEDC556" w:rsidR="00CE752E" w:rsidRDefault="00A53829" w:rsidP="00CE752E">
      <w:r>
        <w:rPr>
          <w:noProof/>
        </w:rPr>
        <w:drawing>
          <wp:inline distT="0" distB="0" distL="0" distR="0" wp14:anchorId="52B820D3" wp14:editId="236FC2D4">
            <wp:extent cx="4076700" cy="2491740"/>
            <wp:effectExtent l="0" t="0" r="0" b="3810"/>
            <wp:docPr id="6535479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47934" name="Picture 653547934"/>
                    <pic:cNvPicPr/>
                  </pic:nvPicPr>
                  <pic:blipFill>
                    <a:blip r:embed="rId28"/>
                    <a:stretch>
                      <a:fillRect/>
                    </a:stretch>
                  </pic:blipFill>
                  <pic:spPr>
                    <a:xfrm>
                      <a:off x="0" y="0"/>
                      <a:ext cx="4077057" cy="2491958"/>
                    </a:xfrm>
                    <a:prstGeom prst="rect">
                      <a:avLst/>
                    </a:prstGeom>
                  </pic:spPr>
                </pic:pic>
              </a:graphicData>
            </a:graphic>
          </wp:inline>
        </w:drawing>
      </w:r>
    </w:p>
    <w:p w14:paraId="19B521CB" w14:textId="28E5285E" w:rsidR="00A53829" w:rsidRPr="00CE752E" w:rsidRDefault="00A53829" w:rsidP="00CE752E">
      <w:r>
        <w:rPr>
          <w:noProof/>
        </w:rPr>
        <w:drawing>
          <wp:inline distT="0" distB="0" distL="0" distR="0" wp14:anchorId="7A4A63FA" wp14:editId="5C0DF367">
            <wp:extent cx="5486400" cy="3055620"/>
            <wp:effectExtent l="0" t="0" r="0" b="0"/>
            <wp:docPr id="19956498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49873" name="Picture 1995649873"/>
                    <pic:cNvPicPr/>
                  </pic:nvPicPr>
                  <pic:blipFill>
                    <a:blip r:embed="rId29"/>
                    <a:stretch>
                      <a:fillRect/>
                    </a:stretch>
                  </pic:blipFill>
                  <pic:spPr>
                    <a:xfrm>
                      <a:off x="0" y="0"/>
                      <a:ext cx="5486400" cy="3055620"/>
                    </a:xfrm>
                    <a:prstGeom prst="rect">
                      <a:avLst/>
                    </a:prstGeom>
                  </pic:spPr>
                </pic:pic>
              </a:graphicData>
            </a:graphic>
          </wp:inline>
        </w:drawing>
      </w:r>
    </w:p>
    <w:p w14:paraId="2682D4B5" w14:textId="293D03D7" w:rsidR="00CE752E" w:rsidRPr="00CE752E" w:rsidRDefault="00CE752E" w:rsidP="00CE752E">
      <w:pPr>
        <w:pStyle w:val="ListParagraph"/>
        <w:numPr>
          <w:ilvl w:val="0"/>
          <w:numId w:val="11"/>
        </w:numPr>
        <w:rPr>
          <w:i/>
          <w:iCs/>
        </w:rPr>
      </w:pPr>
      <w:r w:rsidRPr="00CE752E">
        <w:rPr>
          <w:i/>
          <w:iCs/>
        </w:rPr>
        <w:lastRenderedPageBreak/>
        <w:t>UC-W05 - Analytics &amp; Usage History đa nguồn</w:t>
      </w:r>
    </w:p>
    <w:p w14:paraId="666E46CE" w14:textId="7EA55F11" w:rsidR="00CE752E" w:rsidRPr="00CE752E" w:rsidRDefault="00CE752E" w:rsidP="00CE752E">
      <w:r w:rsidRPr="00CE752E">
        <w:rPr>
          <w:b/>
          <w:bCs/>
        </w:rPr>
        <w:t>1. Đặc tả use case</w:t>
      </w:r>
    </w:p>
    <w:p w14:paraId="2F9F2960" w14:textId="77777777" w:rsidR="00CE752E" w:rsidRPr="00CE752E" w:rsidRDefault="00CE752E" w:rsidP="00CE752E">
      <w:r w:rsidRPr="00CE752E">
        <w:t>- Tác nhân chính: Admin</w:t>
      </w:r>
    </w:p>
    <w:p w14:paraId="080307DE" w14:textId="77777777" w:rsidR="00CE752E" w:rsidRPr="00CE752E" w:rsidRDefault="00CE752E" w:rsidP="00CE752E">
      <w:r w:rsidRPr="00CE752E">
        <w:t>- Mục tiêu: Theo dõi hành vi sử dụng và chất lượng nội dung</w:t>
      </w:r>
    </w:p>
    <w:p w14:paraId="775187C4" w14:textId="77777777" w:rsidR="00CE752E" w:rsidRPr="00CE752E" w:rsidRDefault="00CE752E" w:rsidP="00CE752E">
      <w:r w:rsidRPr="00CE752E">
        <w:t>- Tiền điều kiện: Admin mở UsageHistory hoặc Dashboard Analytics</w:t>
      </w:r>
    </w:p>
    <w:p w14:paraId="0DD26C48" w14:textId="77777777" w:rsidR="00CE752E" w:rsidRPr="00CE752E" w:rsidRDefault="00CE752E" w:rsidP="00CE752E">
      <w:r w:rsidRPr="00CE752E">
        <w:t>- Hậu điều kiện:</w:t>
      </w:r>
    </w:p>
    <w:p w14:paraId="5C90C638" w14:textId="77777777" w:rsidR="00CE752E" w:rsidRPr="00CE752E" w:rsidRDefault="00CE752E" w:rsidP="00CE752E">
      <w:r w:rsidRPr="00CE752E">
        <w:t>  - Có báo cáo visit và audio analytics theo filter</w:t>
      </w:r>
    </w:p>
    <w:p w14:paraId="649664B3" w14:textId="1BF0FF19" w:rsidR="00CE752E" w:rsidRPr="00CE752E" w:rsidRDefault="00CE752E" w:rsidP="00CE752E">
      <w:r w:rsidRPr="00CE752E">
        <w:t>  - Có top listened, avg listen per POI, heatmap, anonymous routes</w:t>
      </w:r>
    </w:p>
    <w:p w14:paraId="7BF95FF2" w14:textId="3E74A52A" w:rsidR="00CE752E" w:rsidRPr="00CE752E" w:rsidRDefault="00CE752E" w:rsidP="00CE752E">
      <w:r w:rsidRPr="00CE752E">
        <w:rPr>
          <w:b/>
          <w:bCs/>
        </w:rPr>
        <w:t>2. Luồng sự kiện chính</w:t>
      </w:r>
    </w:p>
    <w:p w14:paraId="28E2B057" w14:textId="77777777" w:rsidR="00CE752E" w:rsidRPr="00CE752E" w:rsidRDefault="00CE752E" w:rsidP="00CE752E">
      <w:r w:rsidRPr="00CE752E">
        <w:t>1. Admin mở UsageHistory.</w:t>
      </w:r>
    </w:p>
    <w:p w14:paraId="1B93C2F6" w14:textId="77777777" w:rsidR="00CE752E" w:rsidRPr="00CE752E" w:rsidRDefault="00CE752E" w:rsidP="00CE752E">
      <w:r w:rsidRPr="00CE752E">
        <w:t>2. Hệ thống query VisitLog theo language/poi/date.</w:t>
      </w:r>
    </w:p>
    <w:p w14:paraId="0EAB2A8A" w14:textId="77777777" w:rsidR="00CE752E" w:rsidRPr="00CE752E" w:rsidRDefault="00CE752E" w:rsidP="00CE752E">
      <w:r w:rsidRPr="00CE752E">
        <w:t>3. Hệ thống query Analytics event nội bộ.</w:t>
      </w:r>
    </w:p>
    <w:p w14:paraId="578BBB6F" w14:textId="77777777" w:rsidR="00CE752E" w:rsidRPr="00CE752E" w:rsidRDefault="00CE752E" w:rsidP="00CE752E">
      <w:r w:rsidRPr="00CE752E">
        <w:t>4. Hệ thống gọi VK.API analytics endpoints.</w:t>
      </w:r>
    </w:p>
    <w:p w14:paraId="26A28038" w14:textId="77777777" w:rsidR="00CE752E" w:rsidRPr="00CE752E" w:rsidRDefault="00CE752E" w:rsidP="00CE752E">
      <w:r w:rsidRPr="00CE752E">
        <w:t>5. Hệ thống hợp nhất dữ liệu thành view model báo cáo.</w:t>
      </w:r>
    </w:p>
    <w:p w14:paraId="6618EE20" w14:textId="0C77B4C7" w:rsidR="00CE752E" w:rsidRPr="00CE752E" w:rsidRDefault="00CE752E" w:rsidP="00CE752E">
      <w:r w:rsidRPr="00CE752E">
        <w:t>6. Trang render dashboard dữ liệu.</w:t>
      </w:r>
    </w:p>
    <w:p w14:paraId="34D818AD" w14:textId="31E07F12" w:rsidR="00CE752E" w:rsidRPr="00CE752E" w:rsidRDefault="00CE752E" w:rsidP="00CE752E">
      <w:r w:rsidRPr="00CE752E">
        <w:rPr>
          <w:b/>
          <w:bCs/>
        </w:rPr>
        <w:t>3. Ngoại lệ</w:t>
      </w:r>
    </w:p>
    <w:p w14:paraId="61377398" w14:textId="77777777" w:rsidR="00CE752E" w:rsidRPr="00CE752E" w:rsidRDefault="00CE752E" w:rsidP="00CE752E">
      <w:r w:rsidRPr="00CE752E">
        <w:t>- E1: API analytics timeout/lỗi -&gt; fallback mảng rỗng để vẫn render.</w:t>
      </w:r>
    </w:p>
    <w:p w14:paraId="275A8AC0" w14:textId="77777777" w:rsidR="00CE752E" w:rsidRDefault="00CE752E" w:rsidP="00CE752E">
      <w:r w:rsidRPr="00CE752E">
        <w:t>- E2: Lỗi truy vấn DB cục bộ -&gt; trả trang với default safe values.</w:t>
      </w:r>
    </w:p>
    <w:p w14:paraId="58FA12AE" w14:textId="2A05B3C2" w:rsidR="00867BA9" w:rsidRPr="00CE752E" w:rsidRDefault="00867BA9" w:rsidP="00CE752E">
      <w:r>
        <w:rPr>
          <w:noProof/>
        </w:rPr>
        <w:lastRenderedPageBreak/>
        <w:drawing>
          <wp:inline distT="0" distB="0" distL="0" distR="0" wp14:anchorId="37CDD93E" wp14:editId="0CA2D369">
            <wp:extent cx="4610100" cy="3672840"/>
            <wp:effectExtent l="0" t="0" r="0" b="3810"/>
            <wp:docPr id="4293966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6610" name="Picture 429396610"/>
                    <pic:cNvPicPr/>
                  </pic:nvPicPr>
                  <pic:blipFill>
                    <a:blip r:embed="rId30"/>
                    <a:stretch>
                      <a:fillRect/>
                    </a:stretch>
                  </pic:blipFill>
                  <pic:spPr>
                    <a:xfrm>
                      <a:off x="0" y="0"/>
                      <a:ext cx="4610501" cy="3673159"/>
                    </a:xfrm>
                    <a:prstGeom prst="rect">
                      <a:avLst/>
                    </a:prstGeom>
                  </pic:spPr>
                </pic:pic>
              </a:graphicData>
            </a:graphic>
          </wp:inline>
        </w:drawing>
      </w:r>
    </w:p>
    <w:p w14:paraId="20455D57" w14:textId="395F996A" w:rsidR="00CE752E" w:rsidRDefault="00867BA9" w:rsidP="00161314">
      <w:r>
        <w:rPr>
          <w:noProof/>
        </w:rPr>
        <w:drawing>
          <wp:inline distT="0" distB="0" distL="0" distR="0" wp14:anchorId="238D3793" wp14:editId="45D3ED54">
            <wp:extent cx="5486400" cy="3063240"/>
            <wp:effectExtent l="0" t="0" r="0" b="3810"/>
            <wp:docPr id="20004486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48679" name="Picture 2000448679"/>
                    <pic:cNvPicPr/>
                  </pic:nvPicPr>
                  <pic:blipFill>
                    <a:blip r:embed="rId31"/>
                    <a:stretch>
                      <a:fillRect/>
                    </a:stretch>
                  </pic:blipFill>
                  <pic:spPr>
                    <a:xfrm>
                      <a:off x="0" y="0"/>
                      <a:ext cx="5486400" cy="3063240"/>
                    </a:xfrm>
                    <a:prstGeom prst="rect">
                      <a:avLst/>
                    </a:prstGeom>
                  </pic:spPr>
                </pic:pic>
              </a:graphicData>
            </a:graphic>
          </wp:inline>
        </w:drawing>
      </w:r>
    </w:p>
    <w:p w14:paraId="557BB1DC" w14:textId="5F39EDE1" w:rsidR="00BD7F5A" w:rsidRPr="00BD7F5A" w:rsidRDefault="00BD7F5A" w:rsidP="00BD7F5A">
      <w:pPr>
        <w:pStyle w:val="ListParagraph"/>
        <w:numPr>
          <w:ilvl w:val="0"/>
          <w:numId w:val="11"/>
        </w:numPr>
      </w:pPr>
      <w:r w:rsidRPr="00BD7F5A">
        <w:rPr>
          <w:i/>
          <w:iCs/>
        </w:rPr>
        <w:t>UC-W06 - Cấu hình QR payment và chuẩn hóa lịch sử thanh</w:t>
      </w:r>
      <w:r w:rsidRPr="00BD7F5A">
        <w:t xml:space="preserve"> toán</w:t>
      </w:r>
    </w:p>
    <w:p w14:paraId="49F5AA1A" w14:textId="36C28375" w:rsidR="00BD7F5A" w:rsidRPr="00BD7F5A" w:rsidRDefault="00BD7F5A" w:rsidP="00BD7F5A">
      <w:r w:rsidRPr="00BD7F5A">
        <w:rPr>
          <w:b/>
          <w:bCs/>
        </w:rPr>
        <w:t>1. Đặc tả use case</w:t>
      </w:r>
    </w:p>
    <w:p w14:paraId="708B8481" w14:textId="77777777" w:rsidR="00BD7F5A" w:rsidRPr="00BD7F5A" w:rsidRDefault="00BD7F5A" w:rsidP="00BD7F5A">
      <w:r w:rsidRPr="00BD7F5A">
        <w:t>- Tác nhân chính: Admin</w:t>
      </w:r>
    </w:p>
    <w:p w14:paraId="336739A2" w14:textId="77777777" w:rsidR="00BD7F5A" w:rsidRPr="00BD7F5A" w:rsidRDefault="00BD7F5A" w:rsidP="00BD7F5A">
      <w:r w:rsidRPr="00BD7F5A">
        <w:lastRenderedPageBreak/>
        <w:t>- Mục tiêu: Quản lý cấu hình QR và theo dõi trạng thái giao dịch</w:t>
      </w:r>
    </w:p>
    <w:p w14:paraId="1A1ABD91" w14:textId="77777777" w:rsidR="00BD7F5A" w:rsidRPr="00BD7F5A" w:rsidRDefault="00BD7F5A" w:rsidP="00BD7F5A">
      <w:r w:rsidRPr="00BD7F5A">
        <w:t>- Tiền điều kiện: Admin truy cập PaymentPage</w:t>
      </w:r>
    </w:p>
    <w:p w14:paraId="0EE7229E" w14:textId="77777777" w:rsidR="00BD7F5A" w:rsidRPr="00BD7F5A" w:rsidRDefault="00BD7F5A" w:rsidP="00BD7F5A">
      <w:r w:rsidRPr="00BD7F5A">
        <w:t>- Hậu điều kiện:</w:t>
      </w:r>
    </w:p>
    <w:p w14:paraId="5427D10D" w14:textId="77777777" w:rsidR="00BD7F5A" w:rsidRPr="00BD7F5A" w:rsidRDefault="00BD7F5A" w:rsidP="00BD7F5A">
      <w:r w:rsidRPr="00BD7F5A">
        <w:t>  - Config QR được lưu hợp lệ</w:t>
      </w:r>
    </w:p>
    <w:p w14:paraId="0C881663" w14:textId="3EB40359" w:rsidR="00BD7F5A" w:rsidRPr="00BD7F5A" w:rsidRDefault="00BD7F5A" w:rsidP="00BD7F5A">
      <w:r w:rsidRPr="00BD7F5A">
        <w:t>  - Lịch sử giao dịch được collapse hợp lý để dễ đọc</w:t>
      </w:r>
    </w:p>
    <w:p w14:paraId="46ED04CC" w14:textId="4CB7B553" w:rsidR="00BD7F5A" w:rsidRPr="00BD7F5A" w:rsidRDefault="00BD7F5A" w:rsidP="00BD7F5A">
      <w:r w:rsidRPr="00BD7F5A">
        <w:rPr>
          <w:b/>
          <w:bCs/>
        </w:rPr>
        <w:t>2. Luồng sự kiện chính</w:t>
      </w:r>
    </w:p>
    <w:p w14:paraId="0DDDD2B1" w14:textId="77777777" w:rsidR="00BD7F5A" w:rsidRPr="00BD7F5A" w:rsidRDefault="00BD7F5A" w:rsidP="00BD7F5A">
      <w:r w:rsidRPr="00BD7F5A">
        <w:t>1. Admin mở PaymentPage.</w:t>
      </w:r>
    </w:p>
    <w:p w14:paraId="11E875D8" w14:textId="77777777" w:rsidR="00BD7F5A" w:rsidRPr="00BD7F5A" w:rsidRDefault="00BD7F5A" w:rsidP="00BD7F5A">
      <w:r w:rsidRPr="00BD7F5A">
        <w:t>2. Hệ thống EnsureConfigAsync để luôn có bản ghi cấu hình.</w:t>
      </w:r>
    </w:p>
    <w:p w14:paraId="1DFD9306" w14:textId="77777777" w:rsidR="00BD7F5A" w:rsidRPr="00BD7F5A" w:rsidRDefault="00BD7F5A" w:rsidP="00BD7F5A">
      <w:r w:rsidRPr="00BD7F5A">
        <w:t>3. Hệ thống query analytics payment events.</w:t>
      </w:r>
    </w:p>
    <w:p w14:paraId="23FDFF75" w14:textId="77777777" w:rsidR="00BD7F5A" w:rsidRPr="00BD7F5A" w:rsidRDefault="00BD7F5A" w:rsidP="00BD7F5A">
      <w:r w:rsidRPr="00BD7F5A">
        <w:t>4. Hệ thống CollapseInitializedEvents để gom event khởi tạo liền trước success/failed.</w:t>
      </w:r>
    </w:p>
    <w:p w14:paraId="623E00C5" w14:textId="77777777" w:rsidR="00BD7F5A" w:rsidRPr="00BD7F5A" w:rsidRDefault="00BD7F5A" w:rsidP="00BD7F5A">
      <w:r w:rsidRPr="00BD7F5A">
        <w:t>5. Admin cập nhật deep link name, TTL, amount.</w:t>
      </w:r>
    </w:p>
    <w:p w14:paraId="30597BA3" w14:textId="5CB6B1B0" w:rsidR="00BD7F5A" w:rsidRPr="00BD7F5A" w:rsidRDefault="00BD7F5A" w:rsidP="00BD7F5A">
      <w:r w:rsidRPr="00BD7F5A">
        <w:t>6. Hệ thống validate và lưu.</w:t>
      </w:r>
    </w:p>
    <w:p w14:paraId="4BC9C208" w14:textId="7541145A" w:rsidR="00BD7F5A" w:rsidRPr="00BD7F5A" w:rsidRDefault="00BD7F5A" w:rsidP="00BD7F5A">
      <w:r w:rsidRPr="00BD7F5A">
        <w:rPr>
          <w:b/>
          <w:bCs/>
        </w:rPr>
        <w:t>3. Ngoại lệ</w:t>
      </w:r>
    </w:p>
    <w:p w14:paraId="16259655" w14:textId="77777777" w:rsidR="00BD7F5A" w:rsidRPr="00BD7F5A" w:rsidRDefault="00BD7F5A" w:rsidP="00BD7F5A">
      <w:r w:rsidRPr="00BD7F5A">
        <w:t>- E1: DeepLinkName không hợp lệ -&gt; từ chối lưu.</w:t>
      </w:r>
    </w:p>
    <w:p w14:paraId="3B050429" w14:textId="77777777" w:rsidR="00BD7F5A" w:rsidRPr="00BD7F5A" w:rsidRDefault="00BD7F5A" w:rsidP="00BD7F5A">
      <w:r w:rsidRPr="00BD7F5A">
        <w:t>- E2: TTL ngoài [1..1440] -&gt; từ chối lưu.</w:t>
      </w:r>
    </w:p>
    <w:p w14:paraId="4A7D6519" w14:textId="77777777" w:rsidR="00BD7F5A" w:rsidRPr="00BD7F5A" w:rsidRDefault="00BD7F5A" w:rsidP="00BD7F5A">
      <w:r w:rsidRPr="00BD7F5A">
        <w:t>- E3: Amount âm -&gt; từ chối lưu.</w:t>
      </w:r>
    </w:p>
    <w:p w14:paraId="64FF0668" w14:textId="3D4E0093" w:rsidR="00BD7F5A" w:rsidRDefault="00DF2543" w:rsidP="00161314">
      <w:r>
        <w:rPr>
          <w:noProof/>
        </w:rPr>
        <w:lastRenderedPageBreak/>
        <w:drawing>
          <wp:inline distT="0" distB="0" distL="0" distR="0" wp14:anchorId="7478CFB5" wp14:editId="1EA85D76">
            <wp:extent cx="4015740" cy="2994660"/>
            <wp:effectExtent l="0" t="0" r="3810" b="0"/>
            <wp:docPr id="11517034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03471" name="Picture 1151703471"/>
                    <pic:cNvPicPr/>
                  </pic:nvPicPr>
                  <pic:blipFill>
                    <a:blip r:embed="rId32"/>
                    <a:stretch>
                      <a:fillRect/>
                    </a:stretch>
                  </pic:blipFill>
                  <pic:spPr>
                    <a:xfrm>
                      <a:off x="0" y="0"/>
                      <a:ext cx="4016090" cy="2994921"/>
                    </a:xfrm>
                    <a:prstGeom prst="rect">
                      <a:avLst/>
                    </a:prstGeom>
                  </pic:spPr>
                </pic:pic>
              </a:graphicData>
            </a:graphic>
          </wp:inline>
        </w:drawing>
      </w:r>
    </w:p>
    <w:p w14:paraId="3D8612BB" w14:textId="40D40C4D" w:rsidR="00DF2543" w:rsidRPr="00161314" w:rsidRDefault="00DF2543" w:rsidP="00161314">
      <w:r>
        <w:rPr>
          <w:noProof/>
        </w:rPr>
        <w:drawing>
          <wp:inline distT="0" distB="0" distL="0" distR="0" wp14:anchorId="21E8C18A" wp14:editId="79DEAF53">
            <wp:extent cx="5486400" cy="3830320"/>
            <wp:effectExtent l="0" t="0" r="0" b="0"/>
            <wp:docPr id="7278184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18458" name="Picture 727818458"/>
                    <pic:cNvPicPr/>
                  </pic:nvPicPr>
                  <pic:blipFill>
                    <a:blip r:embed="rId33"/>
                    <a:stretch>
                      <a:fillRect/>
                    </a:stretch>
                  </pic:blipFill>
                  <pic:spPr>
                    <a:xfrm>
                      <a:off x="0" y="0"/>
                      <a:ext cx="5486400" cy="3830320"/>
                    </a:xfrm>
                    <a:prstGeom prst="rect">
                      <a:avLst/>
                    </a:prstGeom>
                  </pic:spPr>
                </pic:pic>
              </a:graphicData>
            </a:graphic>
          </wp:inline>
        </w:drawing>
      </w:r>
    </w:p>
    <w:p w14:paraId="2EF7CF38" w14:textId="77777777" w:rsidR="00A517FC" w:rsidRPr="002A1832" w:rsidRDefault="00000000" w:rsidP="00C404F9">
      <w:pPr>
        <w:pStyle w:val="Heading1"/>
        <w:spacing w:line="312" w:lineRule="auto"/>
        <w:rPr>
          <w:rFonts w:ascii="Times New Roman" w:hAnsi="Times New Roman" w:cs="Times New Roman"/>
          <w:color w:val="000000" w:themeColor="text1"/>
          <w:sz w:val="26"/>
          <w:szCs w:val="26"/>
        </w:rPr>
      </w:pPr>
      <w:bookmarkStart w:id="56" w:name="_Toc226888115"/>
      <w:r w:rsidRPr="002A1832">
        <w:rPr>
          <w:rFonts w:ascii="Times New Roman" w:hAnsi="Times New Roman" w:cs="Times New Roman"/>
          <w:color w:val="000000" w:themeColor="text1"/>
          <w:sz w:val="26"/>
          <w:szCs w:val="26"/>
        </w:rPr>
        <w:lastRenderedPageBreak/>
        <w:t>9. BẢO MẬT &amp; PHÂN QUYỀN</w:t>
      </w:r>
      <w:bookmarkEnd w:id="56"/>
    </w:p>
    <w:p w14:paraId="73D57214"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57" w:name="_Toc226888116"/>
      <w:r w:rsidRPr="002A1832">
        <w:rPr>
          <w:rFonts w:ascii="Times New Roman" w:hAnsi="Times New Roman" w:cs="Times New Roman"/>
          <w:color w:val="000000" w:themeColor="text1"/>
        </w:rPr>
        <w:t>9.1. Authentication &amp; Authorization</w:t>
      </w:r>
      <w:bookmarkEnd w:id="57"/>
    </w:p>
    <w:p w14:paraId="5E866831" w14:textId="4EE47019"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Cơ chế xác thực và phân quyền:</w:t>
      </w:r>
      <w:r w:rsidRPr="002A1832">
        <w:rPr>
          <w:rFonts w:cs="Times New Roman"/>
          <w:color w:val="000000" w:themeColor="text1"/>
          <w:szCs w:val="26"/>
        </w:rPr>
        <w:br/>
      </w:r>
      <w:r w:rsidRPr="002A1832">
        <w:rPr>
          <w:rFonts w:cs="Times New Roman"/>
          <w:color w:val="000000" w:themeColor="text1"/>
          <w:szCs w:val="26"/>
        </w:rPr>
        <w:br/>
        <w:t>Mobile App (Tourist):</w:t>
      </w:r>
      <w:r w:rsidRPr="002A1832">
        <w:rPr>
          <w:rFonts w:cs="Times New Roman"/>
          <w:color w:val="000000" w:themeColor="text1"/>
          <w:szCs w:val="26"/>
        </w:rPr>
        <w:br/>
        <w:t>• Không yêu cầu đăng nhập</w:t>
      </w:r>
      <w:r w:rsidRPr="002A1832">
        <w:rPr>
          <w:rFonts w:cs="Times New Roman"/>
          <w:color w:val="000000" w:themeColor="text1"/>
          <w:szCs w:val="26"/>
        </w:rPr>
        <w:br/>
        <w:t>• Device-based identification:</w:t>
      </w:r>
      <w:r w:rsidRPr="002A1832">
        <w:rPr>
          <w:rFonts w:cs="Times New Roman"/>
          <w:color w:val="000000" w:themeColor="text1"/>
          <w:szCs w:val="26"/>
        </w:rPr>
        <w:br/>
        <w:t xml:space="preserve">  → DeviceId: Unique identifier (UUID stored in SecureStorage)</w:t>
      </w:r>
      <w:r w:rsidRPr="002A1832">
        <w:rPr>
          <w:rFonts w:cs="Times New Roman"/>
          <w:color w:val="000000" w:themeColor="text1"/>
          <w:szCs w:val="26"/>
        </w:rPr>
        <w:br/>
        <w:t xml:space="preserve">  → Gửi kèm mỗi request: headers['X-Device-Id']</w:t>
      </w:r>
      <w:r w:rsidRPr="002A1832">
        <w:rPr>
          <w:rFonts w:cs="Times New Roman"/>
          <w:color w:val="000000" w:themeColor="text1"/>
          <w:szCs w:val="26"/>
        </w:rPr>
        <w:br/>
        <w:t>• Tourist auto-registration:</w:t>
      </w:r>
      <w:r w:rsidRPr="002A1832">
        <w:rPr>
          <w:rFonts w:cs="Times New Roman"/>
          <w:color w:val="000000" w:themeColor="text1"/>
          <w:szCs w:val="26"/>
        </w:rPr>
        <w:br/>
        <w:t xml:space="preserve">  → Lần đầu mở app: POST /api/tourists/register</w:t>
      </w:r>
      <w:r w:rsidRPr="002A1832">
        <w:rPr>
          <w:rFonts w:cs="Times New Roman"/>
          <w:color w:val="000000" w:themeColor="text1"/>
          <w:szCs w:val="26"/>
        </w:rPr>
        <w:br/>
        <w:t xml:space="preserve">  → Server tạo Tourist record với DeviceId</w:t>
      </w:r>
      <w:r w:rsidRPr="002A1832">
        <w:rPr>
          <w:rFonts w:cs="Times New Roman"/>
          <w:color w:val="000000" w:themeColor="text1"/>
          <w:szCs w:val="26"/>
        </w:rPr>
        <w:br/>
        <w:t xml:space="preserve">  → Các request sau match bằng DeviceId</w:t>
      </w:r>
      <w:r w:rsidRPr="002A1832">
        <w:rPr>
          <w:rFonts w:cs="Times New Roman"/>
          <w:color w:val="000000" w:themeColor="text1"/>
          <w:szCs w:val="26"/>
        </w:rPr>
        <w:br/>
      </w:r>
      <w:r w:rsidRPr="002A1832">
        <w:rPr>
          <w:rFonts w:cs="Times New Roman"/>
          <w:color w:val="000000" w:themeColor="text1"/>
          <w:szCs w:val="26"/>
        </w:rPr>
        <w:br/>
        <w:t>Web Admin:</w:t>
      </w:r>
      <w:r w:rsidRPr="002A1832">
        <w:rPr>
          <w:rFonts w:cs="Times New Roman"/>
          <w:color w:val="000000" w:themeColor="text1"/>
          <w:szCs w:val="26"/>
        </w:rPr>
        <w:br/>
        <w:t>• Session-based authentication (ASP.NET Core Identity)</w:t>
      </w:r>
      <w:r w:rsidRPr="002A1832">
        <w:rPr>
          <w:rFonts w:cs="Times New Roman"/>
          <w:color w:val="000000" w:themeColor="text1"/>
          <w:szCs w:val="26"/>
        </w:rPr>
        <w:br/>
        <w:t>• Login flow:</w:t>
      </w:r>
      <w:r w:rsidRPr="002A1832">
        <w:rPr>
          <w:rFonts w:cs="Times New Roman"/>
          <w:color w:val="000000" w:themeColor="text1"/>
          <w:szCs w:val="26"/>
        </w:rPr>
        <w:br/>
        <w:t xml:space="preserve">  1. POST /Account/Login với username/password</w:t>
      </w:r>
      <w:r w:rsidRPr="002A1832">
        <w:rPr>
          <w:rFonts w:cs="Times New Roman"/>
          <w:color w:val="000000" w:themeColor="text1"/>
          <w:szCs w:val="26"/>
        </w:rPr>
        <w:br/>
        <w:t xml:space="preserve">  2. Server validate credentials</w:t>
      </w:r>
      <w:r w:rsidRPr="002A1832">
        <w:rPr>
          <w:rFonts w:cs="Times New Roman"/>
          <w:color w:val="000000" w:themeColor="text1"/>
          <w:szCs w:val="26"/>
        </w:rPr>
        <w:br/>
        <w:t xml:space="preserve">  3. Create authentication cookie (sliding expiration: 30 minutes)</w:t>
      </w:r>
      <w:r w:rsidRPr="002A1832">
        <w:rPr>
          <w:rFonts w:cs="Times New Roman"/>
          <w:color w:val="000000" w:themeColor="text1"/>
          <w:szCs w:val="26"/>
        </w:rPr>
        <w:br/>
        <w:t xml:space="preserve">  4. Cookie auto renew mỗi request</w:t>
      </w:r>
      <w:r w:rsidRPr="002A1832">
        <w:rPr>
          <w:rFonts w:cs="Times New Roman"/>
          <w:color w:val="000000" w:themeColor="text1"/>
          <w:szCs w:val="26"/>
        </w:rPr>
        <w:br/>
        <w:t>• Logout: /Account/Logout xóa session</w:t>
      </w:r>
      <w:r w:rsidRPr="002A1832">
        <w:rPr>
          <w:rFonts w:cs="Times New Roman"/>
          <w:color w:val="000000" w:themeColor="text1"/>
          <w:szCs w:val="26"/>
        </w:rPr>
        <w:br/>
      </w:r>
      <w:r w:rsidRPr="002A1832">
        <w:rPr>
          <w:rFonts w:cs="Times New Roman"/>
          <w:color w:val="000000" w:themeColor="text1"/>
          <w:szCs w:val="26"/>
        </w:rPr>
        <w:br/>
        <w:t>POI Owner:</w:t>
      </w:r>
      <w:r w:rsidRPr="002A1832">
        <w:rPr>
          <w:rFonts w:cs="Times New Roman"/>
          <w:color w:val="000000" w:themeColor="text1"/>
          <w:szCs w:val="26"/>
        </w:rPr>
        <w:br/>
        <w:t>• Tương tự Admin nhưng role khác</w:t>
      </w:r>
      <w:r w:rsidRPr="002A1832">
        <w:rPr>
          <w:rFonts w:cs="Times New Roman"/>
          <w:color w:val="000000" w:themeColor="text1"/>
          <w:szCs w:val="26"/>
        </w:rPr>
        <w:br/>
        <w:t>• Login: /Owner/Login</w:t>
      </w:r>
      <w:r w:rsidRPr="002A1832">
        <w:rPr>
          <w:rFonts w:cs="Times New Roman"/>
          <w:color w:val="000000" w:themeColor="text1"/>
          <w:szCs w:val="26"/>
        </w:rPr>
        <w:br/>
        <w:t>• Session scope: Chỉ thấy POI được assign</w:t>
      </w:r>
    </w:p>
    <w:p w14:paraId="5494498B" w14:textId="77777777" w:rsidR="00A517FC" w:rsidRPr="002A1832" w:rsidRDefault="00000000" w:rsidP="00C404F9">
      <w:pPr>
        <w:pStyle w:val="Heading1"/>
        <w:spacing w:line="312" w:lineRule="auto"/>
        <w:rPr>
          <w:rFonts w:ascii="Times New Roman" w:hAnsi="Times New Roman" w:cs="Times New Roman"/>
          <w:color w:val="000000" w:themeColor="text1"/>
          <w:sz w:val="26"/>
          <w:szCs w:val="26"/>
        </w:rPr>
      </w:pPr>
      <w:bookmarkStart w:id="58" w:name="_Toc226888117"/>
      <w:r w:rsidRPr="002A1832">
        <w:rPr>
          <w:rFonts w:ascii="Times New Roman" w:hAnsi="Times New Roman" w:cs="Times New Roman"/>
          <w:color w:val="000000" w:themeColor="text1"/>
          <w:sz w:val="26"/>
          <w:szCs w:val="26"/>
        </w:rPr>
        <w:t>10. TRIỂN KHAI &amp; VẬN HÀNH</w:t>
      </w:r>
      <w:bookmarkEnd w:id="58"/>
    </w:p>
    <w:p w14:paraId="57D63E6C"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59" w:name="_Toc226888118"/>
      <w:r w:rsidRPr="002A1832">
        <w:rPr>
          <w:rFonts w:ascii="Times New Roman" w:hAnsi="Times New Roman" w:cs="Times New Roman"/>
          <w:color w:val="000000" w:themeColor="text1"/>
        </w:rPr>
        <w:t>10.1. Yêu cầu môi trường</w:t>
      </w:r>
      <w:bookmarkEnd w:id="59"/>
    </w:p>
    <w:p w14:paraId="5125A8C6" w14:textId="67EC358D"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Development Environment:</w:t>
      </w:r>
      <w:r w:rsidRPr="002A1832">
        <w:rPr>
          <w:rFonts w:cs="Times New Roman"/>
          <w:color w:val="000000" w:themeColor="text1"/>
          <w:szCs w:val="26"/>
        </w:rPr>
        <w:br/>
      </w:r>
      <w:r w:rsidRPr="002A1832">
        <w:rPr>
          <w:rFonts w:cs="Times New Roman"/>
          <w:color w:val="000000" w:themeColor="text1"/>
          <w:szCs w:val="26"/>
        </w:rPr>
        <w:br/>
      </w:r>
      <w:r w:rsidRPr="002A1832">
        <w:rPr>
          <w:rFonts w:cs="Times New Roman"/>
          <w:color w:val="000000" w:themeColor="text1"/>
          <w:szCs w:val="26"/>
        </w:rPr>
        <w:lastRenderedPageBreak/>
        <w:t>Backend (.NET):</w:t>
      </w:r>
      <w:r w:rsidRPr="002A1832">
        <w:rPr>
          <w:rFonts w:cs="Times New Roman"/>
          <w:color w:val="000000" w:themeColor="text1"/>
          <w:szCs w:val="26"/>
        </w:rPr>
        <w:br/>
        <w:t>• .NET 10 SDK</w:t>
      </w:r>
      <w:r w:rsidRPr="002A1832">
        <w:rPr>
          <w:rFonts w:cs="Times New Roman"/>
          <w:color w:val="000000" w:themeColor="text1"/>
          <w:szCs w:val="26"/>
        </w:rPr>
        <w:br/>
        <w:t>• Visual Studio 2022 (17.8+) hoặc VS Code với C# extension</w:t>
      </w:r>
      <w:r w:rsidRPr="002A1832">
        <w:rPr>
          <w:rFonts w:cs="Times New Roman"/>
          <w:color w:val="000000" w:themeColor="text1"/>
          <w:szCs w:val="26"/>
        </w:rPr>
        <w:br/>
        <w:t>• PostgreSQL client (pgAdmin hoặc DBeaver)</w:t>
      </w:r>
      <w:r w:rsidRPr="002A1832">
        <w:rPr>
          <w:rFonts w:cs="Times New Roman"/>
          <w:color w:val="000000" w:themeColor="text1"/>
          <w:szCs w:val="26"/>
        </w:rPr>
        <w:br/>
      </w:r>
      <w:r w:rsidRPr="002A1832">
        <w:rPr>
          <w:rFonts w:cs="Times New Roman"/>
          <w:color w:val="000000" w:themeColor="text1"/>
          <w:szCs w:val="26"/>
        </w:rPr>
        <w:br/>
        <w:t>Mobile (MAUI):</w:t>
      </w:r>
      <w:r w:rsidRPr="002A1832">
        <w:rPr>
          <w:rFonts w:cs="Times New Roman"/>
          <w:color w:val="000000" w:themeColor="text1"/>
          <w:szCs w:val="26"/>
        </w:rPr>
        <w:br/>
        <w:t>• .NET MAUI workload: dotnet workload install maui</w:t>
      </w:r>
      <w:r w:rsidRPr="002A1832">
        <w:rPr>
          <w:rFonts w:cs="Times New Roman"/>
          <w:color w:val="000000" w:themeColor="text1"/>
          <w:szCs w:val="26"/>
        </w:rPr>
        <w:br/>
        <w:t>• Android SDK API 24+ (Android 7.0+)</w:t>
      </w:r>
      <w:r w:rsidRPr="002A1832">
        <w:rPr>
          <w:rFonts w:cs="Times New Roman"/>
          <w:color w:val="000000" w:themeColor="text1"/>
          <w:szCs w:val="26"/>
        </w:rPr>
        <w:br/>
        <w:t>• Xcode 15+ (cho iOS build trên macOS)</w:t>
      </w:r>
      <w:r w:rsidRPr="002A1832">
        <w:rPr>
          <w:rFonts w:cs="Times New Roman"/>
          <w:color w:val="000000" w:themeColor="text1"/>
          <w:szCs w:val="26"/>
        </w:rPr>
        <w:br/>
        <w:t>• Android Emulator hoặc physical device</w:t>
      </w:r>
      <w:r w:rsidRPr="002A1832">
        <w:rPr>
          <w:rFonts w:cs="Times New Roman"/>
          <w:color w:val="000000" w:themeColor="text1"/>
          <w:szCs w:val="26"/>
        </w:rPr>
        <w:br/>
        <w:t>• iOS Simulator hoặc physical device (cần Apple Developer account)</w:t>
      </w:r>
      <w:r w:rsidRPr="002A1832">
        <w:rPr>
          <w:rFonts w:cs="Times New Roman"/>
          <w:color w:val="000000" w:themeColor="text1"/>
          <w:szCs w:val="26"/>
        </w:rPr>
        <w:br/>
      </w:r>
      <w:r w:rsidRPr="002A1832">
        <w:rPr>
          <w:rFonts w:cs="Times New Roman"/>
          <w:color w:val="000000" w:themeColor="text1"/>
          <w:szCs w:val="26"/>
        </w:rPr>
        <w:br/>
        <w:t>Database:</w:t>
      </w:r>
      <w:r w:rsidRPr="002A1832">
        <w:rPr>
          <w:rFonts w:cs="Times New Roman"/>
          <w:color w:val="000000" w:themeColor="text1"/>
          <w:szCs w:val="26"/>
        </w:rPr>
        <w:br/>
        <w:t>• Supabase account (free tier đủ cho POC)</w:t>
      </w:r>
      <w:r w:rsidRPr="002A1832">
        <w:rPr>
          <w:rFonts w:cs="Times New Roman"/>
          <w:color w:val="000000" w:themeColor="text1"/>
          <w:szCs w:val="26"/>
        </w:rPr>
        <w:br/>
        <w:t>• PostgreSQL 14+ (nếu self-host)</w:t>
      </w:r>
      <w:r w:rsidRPr="002A1832">
        <w:rPr>
          <w:rFonts w:cs="Times New Roman"/>
          <w:color w:val="000000" w:themeColor="text1"/>
          <w:szCs w:val="26"/>
        </w:rPr>
        <w:br/>
      </w:r>
      <w:r w:rsidRPr="002A1832">
        <w:rPr>
          <w:rFonts w:cs="Times New Roman"/>
          <w:color w:val="000000" w:themeColor="text1"/>
          <w:szCs w:val="26"/>
        </w:rPr>
        <w:br/>
        <w:t>Tools:</w:t>
      </w:r>
      <w:r w:rsidRPr="002A1832">
        <w:rPr>
          <w:rFonts w:cs="Times New Roman"/>
          <w:color w:val="000000" w:themeColor="text1"/>
          <w:szCs w:val="26"/>
        </w:rPr>
        <w:br/>
        <w:t>• Git</w:t>
      </w:r>
      <w:r w:rsidRPr="002A1832">
        <w:rPr>
          <w:rFonts w:cs="Times New Roman"/>
          <w:color w:val="000000" w:themeColor="text1"/>
          <w:szCs w:val="26"/>
        </w:rPr>
        <w:br/>
        <w:t>• Swagger UI (API testing)</w:t>
      </w:r>
      <w:r w:rsidRPr="002A1832">
        <w:rPr>
          <w:rFonts w:cs="Times New Roman"/>
          <w:color w:val="000000" w:themeColor="text1"/>
          <w:szCs w:val="26"/>
        </w:rPr>
        <w:br/>
      </w:r>
      <w:r w:rsidRPr="002A1832">
        <w:rPr>
          <w:rFonts w:cs="Times New Roman"/>
          <w:color w:val="000000" w:themeColor="text1"/>
          <w:szCs w:val="26"/>
        </w:rPr>
        <w:br/>
        <w:t>Production Environment:</w:t>
      </w:r>
      <w:r w:rsidRPr="002A1832">
        <w:rPr>
          <w:rFonts w:cs="Times New Roman"/>
          <w:color w:val="000000" w:themeColor="text1"/>
          <w:szCs w:val="26"/>
        </w:rPr>
        <w:br/>
      </w:r>
      <w:r w:rsidRPr="002A1832">
        <w:rPr>
          <w:rFonts w:cs="Times New Roman"/>
          <w:color w:val="000000" w:themeColor="text1"/>
          <w:szCs w:val="26"/>
        </w:rPr>
        <w:br/>
        <w:t>Server:</w:t>
      </w:r>
      <w:r w:rsidRPr="002A1832">
        <w:rPr>
          <w:rFonts w:cs="Times New Roman"/>
          <w:color w:val="000000" w:themeColor="text1"/>
          <w:szCs w:val="26"/>
        </w:rPr>
        <w:br/>
        <w:t>• Linux VM hoặc container (Docker)</w:t>
      </w:r>
      <w:r w:rsidRPr="002A1832">
        <w:rPr>
          <w:rFonts w:cs="Times New Roman"/>
          <w:color w:val="000000" w:themeColor="text1"/>
          <w:szCs w:val="26"/>
        </w:rPr>
        <w:br/>
        <w:t>• Nginx reverse proxy</w:t>
      </w:r>
      <w:r w:rsidRPr="002A1832">
        <w:rPr>
          <w:rFonts w:cs="Times New Roman"/>
          <w:color w:val="000000" w:themeColor="text1"/>
          <w:szCs w:val="26"/>
        </w:rPr>
        <w:br/>
        <w:t>• SSL certificate (Let's Encrypt)</w:t>
      </w:r>
      <w:r w:rsidRPr="002A1832">
        <w:rPr>
          <w:rFonts w:cs="Times New Roman"/>
          <w:color w:val="000000" w:themeColor="text1"/>
          <w:szCs w:val="26"/>
        </w:rPr>
        <w:br/>
        <w:t>• Min specs: 2 CPU cores, 4GB RAM, 50GB storage</w:t>
      </w:r>
      <w:r w:rsidRPr="002A1832">
        <w:rPr>
          <w:rFonts w:cs="Times New Roman"/>
          <w:color w:val="000000" w:themeColor="text1"/>
          <w:szCs w:val="26"/>
        </w:rPr>
        <w:br/>
      </w:r>
      <w:r w:rsidRPr="002A1832">
        <w:rPr>
          <w:rFonts w:cs="Times New Roman"/>
          <w:color w:val="000000" w:themeColor="text1"/>
          <w:szCs w:val="26"/>
        </w:rPr>
        <w:br/>
        <w:t>Database:</w:t>
      </w:r>
      <w:r w:rsidRPr="002A1832">
        <w:rPr>
          <w:rFonts w:cs="Times New Roman"/>
          <w:color w:val="000000" w:themeColor="text1"/>
          <w:szCs w:val="26"/>
        </w:rPr>
        <w:br/>
        <w:t>• Supabase (managed PostgreSQL)</w:t>
      </w:r>
      <w:r w:rsidRPr="002A1832">
        <w:rPr>
          <w:rFonts w:cs="Times New Roman"/>
          <w:color w:val="000000" w:themeColor="text1"/>
          <w:szCs w:val="26"/>
        </w:rPr>
        <w:br/>
        <w:t>• Backup: Daily automated backups</w:t>
      </w:r>
      <w:r w:rsidRPr="002A1832">
        <w:rPr>
          <w:rFonts w:cs="Times New Roman"/>
          <w:color w:val="000000" w:themeColor="text1"/>
          <w:szCs w:val="26"/>
        </w:rPr>
        <w:br/>
        <w:t>• Connection pooling: PgBouncer</w:t>
      </w:r>
    </w:p>
    <w:p w14:paraId="2CC89138"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60" w:name="_Toc226888119"/>
      <w:r w:rsidRPr="002A1832">
        <w:rPr>
          <w:rFonts w:ascii="Times New Roman" w:hAnsi="Times New Roman" w:cs="Times New Roman"/>
          <w:color w:val="000000" w:themeColor="text1"/>
        </w:rPr>
        <w:lastRenderedPageBreak/>
        <w:t>10.2. Hướng dẫn cài đặt</w:t>
      </w:r>
      <w:bookmarkEnd w:id="60"/>
    </w:p>
    <w:p w14:paraId="2577CA4B"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 Clone repository</w:t>
      </w:r>
      <w:r w:rsidRPr="002A1832">
        <w:rPr>
          <w:rFonts w:cs="Times New Roman"/>
          <w:color w:val="000000" w:themeColor="text1"/>
          <w:szCs w:val="26"/>
        </w:rPr>
        <w:br/>
        <w:t>git clone https://github.com/your-org/VK_StreetFood.git</w:t>
      </w:r>
      <w:r w:rsidRPr="002A1832">
        <w:rPr>
          <w:rFonts w:cs="Times New Roman"/>
          <w:color w:val="000000" w:themeColor="text1"/>
          <w:szCs w:val="26"/>
        </w:rPr>
        <w:br/>
        <w:t>cd VK_StreetFood</w:t>
      </w:r>
      <w:r w:rsidRPr="002A1832">
        <w:rPr>
          <w:rFonts w:cs="Times New Roman"/>
          <w:color w:val="000000" w:themeColor="text1"/>
          <w:szCs w:val="26"/>
        </w:rPr>
        <w:br/>
      </w:r>
      <w:r w:rsidRPr="002A1832">
        <w:rPr>
          <w:rFonts w:cs="Times New Roman"/>
          <w:color w:val="000000" w:themeColor="text1"/>
          <w:szCs w:val="26"/>
        </w:rPr>
        <w:br/>
        <w:t># Restore dependencies</w:t>
      </w:r>
      <w:r w:rsidRPr="002A1832">
        <w:rPr>
          <w:rFonts w:cs="Times New Roman"/>
          <w:color w:val="000000" w:themeColor="text1"/>
          <w:szCs w:val="26"/>
        </w:rPr>
        <w:br/>
        <w:t>dotnet restore</w:t>
      </w:r>
      <w:r w:rsidRPr="002A1832">
        <w:rPr>
          <w:rFonts w:cs="Times New Roman"/>
          <w:color w:val="000000" w:themeColor="text1"/>
          <w:szCs w:val="26"/>
        </w:rPr>
        <w:br/>
      </w:r>
      <w:r w:rsidRPr="002A1832">
        <w:rPr>
          <w:rFonts w:cs="Times New Roman"/>
          <w:color w:val="000000" w:themeColor="text1"/>
          <w:szCs w:val="26"/>
        </w:rPr>
        <w:br/>
        <w:t># Setup database</w:t>
      </w:r>
      <w:r w:rsidRPr="002A1832">
        <w:rPr>
          <w:rFonts w:cs="Times New Roman"/>
          <w:color w:val="000000" w:themeColor="text1"/>
          <w:szCs w:val="26"/>
        </w:rPr>
        <w:br/>
        <w:t>cd supabase</w:t>
      </w:r>
      <w:r w:rsidRPr="002A1832">
        <w:rPr>
          <w:rFonts w:cs="Times New Roman"/>
          <w:color w:val="000000" w:themeColor="text1"/>
          <w:szCs w:val="26"/>
        </w:rPr>
        <w:br/>
        <w:t># Run scripts trên Supabase SQL Editor:</w:t>
      </w:r>
      <w:r w:rsidRPr="002A1832">
        <w:rPr>
          <w:rFonts w:cs="Times New Roman"/>
          <w:color w:val="000000" w:themeColor="text1"/>
          <w:szCs w:val="26"/>
        </w:rPr>
        <w:br/>
        <w:t># 1. schema.sql</w:t>
      </w:r>
      <w:r w:rsidRPr="002A1832">
        <w:rPr>
          <w:rFonts w:cs="Times New Roman"/>
          <w:color w:val="000000" w:themeColor="text1"/>
          <w:szCs w:val="26"/>
        </w:rPr>
        <w:br/>
        <w:t># 2. rls.sql</w:t>
      </w:r>
      <w:r w:rsidRPr="002A1832">
        <w:rPr>
          <w:rFonts w:cs="Times New Roman"/>
          <w:color w:val="000000" w:themeColor="text1"/>
          <w:szCs w:val="26"/>
        </w:rPr>
        <w:br/>
        <w:t># 3. seed_pois.sql</w:t>
      </w:r>
      <w:r w:rsidRPr="002A1832">
        <w:rPr>
          <w:rFonts w:cs="Times New Roman"/>
          <w:color w:val="000000" w:themeColor="text1"/>
          <w:szCs w:val="26"/>
        </w:rPr>
        <w:br/>
      </w:r>
      <w:r w:rsidRPr="002A1832">
        <w:rPr>
          <w:rFonts w:cs="Times New Roman"/>
          <w:color w:val="000000" w:themeColor="text1"/>
          <w:szCs w:val="26"/>
        </w:rPr>
        <w:br/>
        <w:t># Configure appsettings</w:t>
      </w:r>
      <w:r w:rsidRPr="002A1832">
        <w:rPr>
          <w:rFonts w:cs="Times New Roman"/>
          <w:color w:val="000000" w:themeColor="text1"/>
          <w:szCs w:val="26"/>
        </w:rPr>
        <w:br/>
        <w:t>cd ../src/Server/VK.API</w:t>
      </w:r>
      <w:r w:rsidRPr="002A1832">
        <w:rPr>
          <w:rFonts w:cs="Times New Roman"/>
          <w:color w:val="000000" w:themeColor="text1"/>
          <w:szCs w:val="26"/>
        </w:rPr>
        <w:br/>
        <w:t>cp appsettings.example.json appsettings.json</w:t>
      </w:r>
      <w:r w:rsidRPr="002A1832">
        <w:rPr>
          <w:rFonts w:cs="Times New Roman"/>
          <w:color w:val="000000" w:themeColor="text1"/>
          <w:szCs w:val="26"/>
        </w:rPr>
        <w:br/>
        <w:t># Edit connection string</w:t>
      </w:r>
      <w:r w:rsidRPr="002A1832">
        <w:rPr>
          <w:rFonts w:cs="Times New Roman"/>
          <w:color w:val="000000" w:themeColor="text1"/>
          <w:szCs w:val="26"/>
        </w:rPr>
        <w:br/>
      </w:r>
      <w:r w:rsidRPr="002A1832">
        <w:rPr>
          <w:rFonts w:cs="Times New Roman"/>
          <w:color w:val="000000" w:themeColor="text1"/>
          <w:szCs w:val="26"/>
        </w:rPr>
        <w:br/>
        <w:t># Run API</w:t>
      </w:r>
      <w:r w:rsidRPr="002A1832">
        <w:rPr>
          <w:rFonts w:cs="Times New Roman"/>
          <w:color w:val="000000" w:themeColor="text1"/>
          <w:szCs w:val="26"/>
        </w:rPr>
        <w:br/>
        <w:t>dotnet run --project VK.API.csproj</w:t>
      </w:r>
      <w:r w:rsidRPr="002A1832">
        <w:rPr>
          <w:rFonts w:cs="Times New Roman"/>
          <w:color w:val="000000" w:themeColor="text1"/>
          <w:szCs w:val="26"/>
        </w:rPr>
        <w:br/>
        <w:t># API available at http://localhost:5089</w:t>
      </w:r>
      <w:r w:rsidRPr="002A1832">
        <w:rPr>
          <w:rFonts w:cs="Times New Roman"/>
          <w:color w:val="000000" w:themeColor="text1"/>
          <w:szCs w:val="26"/>
        </w:rPr>
        <w:br/>
      </w:r>
      <w:r w:rsidRPr="002A1832">
        <w:rPr>
          <w:rFonts w:cs="Times New Roman"/>
          <w:color w:val="000000" w:themeColor="text1"/>
          <w:szCs w:val="26"/>
        </w:rPr>
        <w:br/>
        <w:t># Run Web Admin</w:t>
      </w:r>
      <w:r w:rsidRPr="002A1832">
        <w:rPr>
          <w:rFonts w:cs="Times New Roman"/>
          <w:color w:val="000000" w:themeColor="text1"/>
          <w:szCs w:val="26"/>
        </w:rPr>
        <w:br/>
        <w:t>cd ../VK.Web</w:t>
      </w:r>
      <w:r w:rsidRPr="002A1832">
        <w:rPr>
          <w:rFonts w:cs="Times New Roman"/>
          <w:color w:val="000000" w:themeColor="text1"/>
          <w:szCs w:val="26"/>
        </w:rPr>
        <w:br/>
        <w:t>dotnet run --project VK.Web.csproj</w:t>
      </w:r>
      <w:r w:rsidRPr="002A1832">
        <w:rPr>
          <w:rFonts w:cs="Times New Roman"/>
          <w:color w:val="000000" w:themeColor="text1"/>
          <w:szCs w:val="26"/>
        </w:rPr>
        <w:br/>
        <w:t># Web at http://localhost:5001</w:t>
      </w:r>
      <w:r w:rsidRPr="002A1832">
        <w:rPr>
          <w:rFonts w:cs="Times New Roman"/>
          <w:color w:val="000000" w:themeColor="text1"/>
          <w:szCs w:val="26"/>
        </w:rPr>
        <w:br/>
      </w:r>
      <w:r w:rsidRPr="002A1832">
        <w:rPr>
          <w:rFonts w:cs="Times New Roman"/>
          <w:color w:val="000000" w:themeColor="text1"/>
          <w:szCs w:val="26"/>
        </w:rPr>
        <w:br/>
        <w:t># Run Mobile (Android)</w:t>
      </w:r>
      <w:r w:rsidRPr="002A1832">
        <w:rPr>
          <w:rFonts w:cs="Times New Roman"/>
          <w:color w:val="000000" w:themeColor="text1"/>
          <w:szCs w:val="26"/>
        </w:rPr>
        <w:br/>
        <w:t>cd ../../Client/VK.Mobile</w:t>
      </w:r>
      <w:r w:rsidRPr="002A1832">
        <w:rPr>
          <w:rFonts w:cs="Times New Roman"/>
          <w:color w:val="000000" w:themeColor="text1"/>
          <w:szCs w:val="26"/>
        </w:rPr>
        <w:br/>
        <w:t>dotnet build -t:Run -f net10.0-android</w:t>
      </w:r>
      <w:r w:rsidRPr="002A1832">
        <w:rPr>
          <w:rFonts w:cs="Times New Roman"/>
          <w:color w:val="000000" w:themeColor="text1"/>
          <w:szCs w:val="26"/>
        </w:rPr>
        <w:br/>
      </w:r>
      <w:r w:rsidRPr="002A1832">
        <w:rPr>
          <w:rFonts w:cs="Times New Roman"/>
          <w:color w:val="000000" w:themeColor="text1"/>
          <w:szCs w:val="26"/>
        </w:rPr>
        <w:br/>
      </w:r>
      <w:r w:rsidRPr="002A1832">
        <w:rPr>
          <w:rFonts w:cs="Times New Roman"/>
          <w:color w:val="000000" w:themeColor="text1"/>
          <w:szCs w:val="26"/>
        </w:rPr>
        <w:lastRenderedPageBreak/>
        <w:t># Run Mobile (iOS, macOS only)</w:t>
      </w:r>
      <w:r w:rsidRPr="002A1832">
        <w:rPr>
          <w:rFonts w:cs="Times New Roman"/>
          <w:color w:val="000000" w:themeColor="text1"/>
          <w:szCs w:val="26"/>
        </w:rPr>
        <w:br/>
        <w:t>dotnet build -t:Run -f net10.0-ios</w:t>
      </w:r>
    </w:p>
    <w:p w14:paraId="5D0D4C82" w14:textId="77777777" w:rsidR="00A517FC" w:rsidRPr="002A1832" w:rsidRDefault="00000000" w:rsidP="00C404F9">
      <w:pPr>
        <w:pStyle w:val="Heading1"/>
        <w:spacing w:line="312" w:lineRule="auto"/>
        <w:rPr>
          <w:rFonts w:ascii="Times New Roman" w:hAnsi="Times New Roman" w:cs="Times New Roman"/>
          <w:color w:val="000000" w:themeColor="text1"/>
          <w:sz w:val="26"/>
          <w:szCs w:val="26"/>
        </w:rPr>
      </w:pPr>
      <w:bookmarkStart w:id="61" w:name="_Toc226888120"/>
      <w:r w:rsidRPr="002A1832">
        <w:rPr>
          <w:rFonts w:ascii="Times New Roman" w:hAnsi="Times New Roman" w:cs="Times New Roman"/>
          <w:color w:val="000000" w:themeColor="text1"/>
          <w:sz w:val="26"/>
          <w:szCs w:val="26"/>
        </w:rPr>
        <w:t>11. LỘ TRÌNH PHÁT TRIỂN</w:t>
      </w:r>
      <w:bookmarkEnd w:id="61"/>
    </w:p>
    <w:p w14:paraId="623CFEA0"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62" w:name="_Toc226888121"/>
      <w:r w:rsidRPr="002A1832">
        <w:rPr>
          <w:rFonts w:ascii="Times New Roman" w:hAnsi="Times New Roman" w:cs="Times New Roman"/>
          <w:color w:val="000000" w:themeColor="text1"/>
        </w:rPr>
        <w:t xml:space="preserve">11.1. Phase 1: POC (Completed) </w:t>
      </w:r>
      <w:r w:rsidRPr="002A1832">
        <w:rPr>
          <w:rFonts w:ascii="Segoe UI Emoji" w:hAnsi="Segoe UI Emoji" w:cs="Segoe UI Emoji"/>
          <w:color w:val="000000" w:themeColor="text1"/>
        </w:rPr>
        <w:t>✅</w:t>
      </w:r>
      <w:bookmarkEnd w:id="62"/>
    </w:p>
    <w:p w14:paraId="59013370"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Core API endpoints: POI, Audio, Tour, Tourist, Analytics</w:t>
      </w:r>
    </w:p>
    <w:p w14:paraId="1E1F3E6F"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Mobile MAUI app với geofence triggering</w:t>
      </w:r>
    </w:p>
    <w:p w14:paraId="2FAAEDA2"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Web admin dashboard với CRUD POI/Audio/Tour</w:t>
      </w:r>
    </w:p>
    <w:p w14:paraId="4B6B3A5D"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Audio guide đa ngôn ngữ (vi/en/ko)</w:t>
      </w:r>
    </w:p>
    <w:p w14:paraId="6BAAEBCE"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Offline support: POI cache, audio scripts, route packages</w:t>
      </w:r>
    </w:p>
    <w:p w14:paraId="17253EDE"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Owner registration &amp; approval workflow</w:t>
      </w:r>
    </w:p>
    <w:p w14:paraId="0AE97609"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QR code deep linking</w:t>
      </w:r>
    </w:p>
    <w:p w14:paraId="3961F144"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Basic analytics: visit logs, top POIs</w:t>
      </w:r>
    </w:p>
    <w:p w14:paraId="7D7187CE"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63" w:name="_Toc226888122"/>
      <w:r w:rsidRPr="002A1832">
        <w:rPr>
          <w:rFonts w:ascii="Times New Roman" w:hAnsi="Times New Roman" w:cs="Times New Roman"/>
          <w:color w:val="000000" w:themeColor="text1"/>
        </w:rPr>
        <w:t xml:space="preserve">11.2. Phase 2: Enhancement (In Progress) </w:t>
      </w:r>
      <w:r w:rsidRPr="002A1832">
        <w:rPr>
          <w:rFonts w:ascii="Segoe UI Emoji" w:hAnsi="Segoe UI Emoji" w:cs="Segoe UI Emoji"/>
          <w:color w:val="000000" w:themeColor="text1"/>
        </w:rPr>
        <w:t>🚧</w:t>
      </w:r>
      <w:bookmarkEnd w:id="63"/>
    </w:p>
    <w:p w14:paraId="0773DC55"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Unit tests &amp; integration tests coverage (target: 80%)</w:t>
      </w:r>
    </w:p>
    <w:p w14:paraId="02D84AFA"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Advanced analytics: Heatmap visualization, trend analysis</w:t>
      </w:r>
    </w:p>
    <w:p w14:paraId="3EC0FEBC"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Thêm ngôn ngữ: Tiếng Nhật, Tiếng Trung</w:t>
      </w:r>
    </w:p>
    <w:p w14:paraId="0CF948B2"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Performance optimization: Redis caching layer</w:t>
      </w:r>
    </w:p>
    <w:p w14:paraId="52668956"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Push notifications: Tour suggestions dựa trên location</w:t>
      </w:r>
    </w:p>
    <w:p w14:paraId="42AF9CAE"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Social features: Share POI lên social media</w:t>
      </w:r>
    </w:p>
    <w:p w14:paraId="661AA363"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Improved offline: Delta sync, background download</w:t>
      </w:r>
    </w:p>
    <w:p w14:paraId="26FB078D"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Admin dashboard enhancements: Real-time metrics</w:t>
      </w:r>
    </w:p>
    <w:p w14:paraId="075D65FF"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64" w:name="_Toc226888123"/>
      <w:r w:rsidRPr="002A1832">
        <w:rPr>
          <w:rFonts w:ascii="Times New Roman" w:hAnsi="Times New Roman" w:cs="Times New Roman"/>
          <w:color w:val="000000" w:themeColor="text1"/>
        </w:rPr>
        <w:t xml:space="preserve">11.3. Phase 3: Scale (Planned) </w:t>
      </w:r>
      <w:r w:rsidRPr="002A1832">
        <w:rPr>
          <w:rFonts w:ascii="Segoe UI Emoji" w:hAnsi="Segoe UI Emoji" w:cs="Segoe UI Emoji"/>
          <w:color w:val="000000" w:themeColor="text1"/>
        </w:rPr>
        <w:t>📅</w:t>
      </w:r>
      <w:bookmarkEnd w:id="64"/>
    </w:p>
    <w:p w14:paraId="251E9CD6" w14:textId="77777777" w:rsidR="00A517FC" w:rsidRPr="002A1832" w:rsidRDefault="00000000" w:rsidP="00C404F9">
      <w:pPr>
        <w:spacing w:line="312" w:lineRule="auto"/>
        <w:rPr>
          <w:rFonts w:cs="Times New Roman"/>
          <w:color w:val="000000" w:themeColor="text1"/>
          <w:szCs w:val="26"/>
        </w:rPr>
      </w:pPr>
      <w:r w:rsidRPr="002A1832">
        <w:rPr>
          <w:rFonts w:cs="Times New Roman"/>
          <w:color w:val="000000" w:themeColor="text1"/>
          <w:szCs w:val="26"/>
        </w:rPr>
        <w:t>Mở rộng quy mô và tính năng nâng cao:</w:t>
      </w:r>
      <w:r w:rsidRPr="002A1832">
        <w:rPr>
          <w:rFonts w:cs="Times New Roman"/>
          <w:color w:val="000000" w:themeColor="text1"/>
          <w:szCs w:val="26"/>
        </w:rPr>
        <w:br/>
      </w:r>
      <w:r w:rsidRPr="002A1832">
        <w:rPr>
          <w:rFonts w:cs="Times New Roman"/>
          <w:color w:val="000000" w:themeColor="text1"/>
          <w:szCs w:val="26"/>
        </w:rPr>
        <w:br/>
        <w:t>Multi-region expansion:</w:t>
      </w:r>
      <w:r w:rsidRPr="002A1832">
        <w:rPr>
          <w:rFonts w:cs="Times New Roman"/>
          <w:color w:val="000000" w:themeColor="text1"/>
          <w:szCs w:val="26"/>
        </w:rPr>
        <w:br/>
        <w:t>• Nhân rộng mô hình sang Quận 1, Quận 5, các khu phố khác</w:t>
      </w:r>
      <w:r w:rsidRPr="002A1832">
        <w:rPr>
          <w:rFonts w:cs="Times New Roman"/>
          <w:color w:val="000000" w:themeColor="text1"/>
          <w:szCs w:val="26"/>
        </w:rPr>
        <w:br/>
        <w:t>• Multi-tenancy architecture: Mỗi khu phố là 1 tenant</w:t>
      </w:r>
      <w:r w:rsidRPr="002A1832">
        <w:rPr>
          <w:rFonts w:cs="Times New Roman"/>
          <w:color w:val="000000" w:themeColor="text1"/>
          <w:szCs w:val="26"/>
        </w:rPr>
        <w:br/>
      </w:r>
      <w:r w:rsidRPr="002A1832">
        <w:rPr>
          <w:rFonts w:cs="Times New Roman"/>
          <w:color w:val="000000" w:themeColor="text1"/>
          <w:szCs w:val="26"/>
        </w:rPr>
        <w:lastRenderedPageBreak/>
        <w:t>• Regional database sharding</w:t>
      </w:r>
      <w:r w:rsidRPr="002A1832">
        <w:rPr>
          <w:rFonts w:cs="Times New Roman"/>
          <w:color w:val="000000" w:themeColor="text1"/>
          <w:szCs w:val="26"/>
        </w:rPr>
        <w:br/>
      </w:r>
      <w:r w:rsidRPr="002A1832">
        <w:rPr>
          <w:rFonts w:cs="Times New Roman"/>
          <w:color w:val="000000" w:themeColor="text1"/>
          <w:szCs w:val="26"/>
        </w:rPr>
        <w:br/>
        <w:t>AI-powered features:</w:t>
      </w:r>
      <w:r w:rsidRPr="002A1832">
        <w:rPr>
          <w:rFonts w:cs="Times New Roman"/>
          <w:color w:val="000000" w:themeColor="text1"/>
          <w:szCs w:val="26"/>
        </w:rPr>
        <w:br/>
        <w:t>• Recommendation engine: Gợi ý quán dựa trên preference &amp; history</w:t>
      </w:r>
      <w:r w:rsidRPr="002A1832">
        <w:rPr>
          <w:rFonts w:cs="Times New Roman"/>
          <w:color w:val="000000" w:themeColor="text1"/>
          <w:szCs w:val="26"/>
        </w:rPr>
        <w:br/>
        <w:t>• AR navigation: Overlay directions lên camera view (ARKit/ARCore)</w:t>
      </w:r>
      <w:r w:rsidRPr="002A1832">
        <w:rPr>
          <w:rFonts w:cs="Times New Roman"/>
          <w:color w:val="000000" w:themeColor="text1"/>
          <w:szCs w:val="26"/>
        </w:rPr>
        <w:br/>
        <w:t>• Voice assistant: "Tìm quán bún riêu gần đây" với voice command</w:t>
      </w:r>
      <w:r w:rsidRPr="002A1832">
        <w:rPr>
          <w:rFonts w:cs="Times New Roman"/>
          <w:color w:val="000000" w:themeColor="text1"/>
          <w:szCs w:val="26"/>
        </w:rPr>
        <w:br/>
        <w:t>• Smart tour generation: AI tạo tour dựa trên user interest</w:t>
      </w:r>
      <w:r w:rsidRPr="002A1832">
        <w:rPr>
          <w:rFonts w:cs="Times New Roman"/>
          <w:color w:val="000000" w:themeColor="text1"/>
          <w:szCs w:val="26"/>
        </w:rPr>
        <w:br/>
      </w:r>
      <w:r w:rsidRPr="002A1832">
        <w:rPr>
          <w:rFonts w:cs="Times New Roman"/>
          <w:color w:val="000000" w:themeColor="text1"/>
          <w:szCs w:val="26"/>
        </w:rPr>
        <w:br/>
        <w:t>Social &amp; Gamification:</w:t>
      </w:r>
      <w:r w:rsidRPr="002A1832">
        <w:rPr>
          <w:rFonts w:cs="Times New Roman"/>
          <w:color w:val="000000" w:themeColor="text1"/>
          <w:szCs w:val="26"/>
        </w:rPr>
        <w:br/>
        <w:t>• User reviews &amp; ratings với moderation</w:t>
      </w:r>
      <w:r w:rsidRPr="002A1832">
        <w:rPr>
          <w:rFonts w:cs="Times New Roman"/>
          <w:color w:val="000000" w:themeColor="text1"/>
          <w:szCs w:val="26"/>
        </w:rPr>
        <w:br/>
        <w:t>• Photo sharing: Du khách upload ảnh món ăn</w:t>
      </w:r>
      <w:r w:rsidRPr="002A1832">
        <w:rPr>
          <w:rFonts w:cs="Times New Roman"/>
          <w:color w:val="000000" w:themeColor="text1"/>
          <w:szCs w:val="26"/>
        </w:rPr>
        <w:br/>
        <w:t>• Leaderboard: Top contributors, explorers</w:t>
      </w:r>
      <w:r w:rsidRPr="002A1832">
        <w:rPr>
          <w:rFonts w:cs="Times New Roman"/>
          <w:color w:val="000000" w:themeColor="text1"/>
          <w:szCs w:val="26"/>
        </w:rPr>
        <w:br/>
        <w:t>• Badges &amp; achievements: "Visited 10 POIs", "Food critic"</w:t>
      </w:r>
      <w:r w:rsidRPr="002A1832">
        <w:rPr>
          <w:rFonts w:cs="Times New Roman"/>
          <w:color w:val="000000" w:themeColor="text1"/>
          <w:szCs w:val="26"/>
        </w:rPr>
        <w:br/>
        <w:t>• Share experiences: Social media integration (Facebook, Instagram)</w:t>
      </w:r>
      <w:r w:rsidRPr="002A1832">
        <w:rPr>
          <w:rFonts w:cs="Times New Roman"/>
          <w:color w:val="000000" w:themeColor="text1"/>
          <w:szCs w:val="26"/>
        </w:rPr>
        <w:br/>
      </w:r>
      <w:r w:rsidRPr="002A1832">
        <w:rPr>
          <w:rFonts w:cs="Times New Roman"/>
          <w:color w:val="000000" w:themeColor="text1"/>
          <w:szCs w:val="26"/>
        </w:rPr>
        <w:br/>
        <w:t>Business features:</w:t>
      </w:r>
      <w:r w:rsidRPr="002A1832">
        <w:rPr>
          <w:rFonts w:cs="Times New Roman"/>
          <w:color w:val="000000" w:themeColor="text1"/>
          <w:szCs w:val="26"/>
        </w:rPr>
        <w:br/>
        <w:t>• Owner analytics dashboard: Chi tiết traffic, demographics</w:t>
      </w:r>
      <w:r w:rsidRPr="002A1832">
        <w:rPr>
          <w:rFonts w:cs="Times New Roman"/>
          <w:color w:val="000000" w:themeColor="text1"/>
          <w:szCs w:val="26"/>
        </w:rPr>
        <w:br/>
        <w:t>• Promotion management: Owner tạo deals, coupons</w:t>
      </w:r>
      <w:r w:rsidRPr="002A1832">
        <w:rPr>
          <w:rFonts w:cs="Times New Roman"/>
          <w:color w:val="000000" w:themeColor="text1"/>
          <w:szCs w:val="26"/>
        </w:rPr>
        <w:br/>
        <w:t>• Booking integration: Reserve table qua app</w:t>
      </w:r>
      <w:r w:rsidRPr="002A1832">
        <w:rPr>
          <w:rFonts w:cs="Times New Roman"/>
          <w:color w:val="000000" w:themeColor="text1"/>
          <w:szCs w:val="26"/>
        </w:rPr>
        <w:br/>
        <w:t>• Payment integration: VNPay, MoMo wallet</w:t>
      </w:r>
    </w:p>
    <w:p w14:paraId="2273963C" w14:textId="77777777" w:rsidR="00A517FC" w:rsidRPr="002A1832" w:rsidRDefault="00000000" w:rsidP="00C404F9">
      <w:pPr>
        <w:pStyle w:val="Heading2"/>
        <w:spacing w:line="312" w:lineRule="auto"/>
        <w:rPr>
          <w:rFonts w:ascii="Times New Roman" w:hAnsi="Times New Roman" w:cs="Times New Roman"/>
          <w:color w:val="000000" w:themeColor="text1"/>
        </w:rPr>
      </w:pPr>
      <w:bookmarkStart w:id="65" w:name="_Toc226888124"/>
      <w:r w:rsidRPr="002A1832">
        <w:rPr>
          <w:rFonts w:ascii="Times New Roman" w:hAnsi="Times New Roman" w:cs="Times New Roman"/>
          <w:color w:val="000000" w:themeColor="text1"/>
        </w:rPr>
        <w:t xml:space="preserve">11.4. Phase 4: Advanced (Future) </w:t>
      </w:r>
      <w:r w:rsidRPr="002A1832">
        <w:rPr>
          <w:rFonts w:ascii="Segoe UI Emoji" w:hAnsi="Segoe UI Emoji" w:cs="Segoe UI Emoji"/>
          <w:color w:val="000000" w:themeColor="text1"/>
        </w:rPr>
        <w:t>🔮</w:t>
      </w:r>
      <w:bookmarkEnd w:id="65"/>
    </w:p>
    <w:p w14:paraId="47574321"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IoT Integration: Beacon-based micro-location (10m accuracy)</w:t>
      </w:r>
    </w:p>
    <w:p w14:paraId="79B71FD4"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Blockchain: NFT collectibles cho landmarks đặc biệt</w:t>
      </w:r>
    </w:p>
    <w:p w14:paraId="014CF5DD"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Metaverse: Virtual tour experience trong VR</w:t>
      </w:r>
    </w:p>
    <w:p w14:paraId="0080DDDB"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API Marketplace: Open API cho 3rd party integrations</w:t>
      </w:r>
    </w:p>
    <w:p w14:paraId="6ACBC15F"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AI chatbot: Customer support và tour guide AI</w:t>
      </w:r>
    </w:p>
    <w:p w14:paraId="25C6424C" w14:textId="77777777"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Predictive analytics: Dự đoán traffic, recommend thời gian visit</w:t>
      </w:r>
    </w:p>
    <w:p w14:paraId="50F0CD5D" w14:textId="0A1A2DF0" w:rsidR="00A517FC" w:rsidRPr="002A1832" w:rsidRDefault="00000000" w:rsidP="00C404F9">
      <w:pPr>
        <w:pStyle w:val="ListBullet"/>
        <w:spacing w:line="312" w:lineRule="auto"/>
        <w:rPr>
          <w:rFonts w:cs="Times New Roman"/>
          <w:color w:val="000000" w:themeColor="text1"/>
          <w:szCs w:val="26"/>
        </w:rPr>
      </w:pPr>
      <w:r w:rsidRPr="002A1832">
        <w:rPr>
          <w:rFonts w:ascii="Segoe UI Emoji" w:hAnsi="Segoe UI Emoji" w:cs="Segoe UI Emoji"/>
          <w:color w:val="000000" w:themeColor="text1"/>
          <w:szCs w:val="26"/>
        </w:rPr>
        <w:t>🔮</w:t>
      </w:r>
      <w:r w:rsidRPr="002A1832">
        <w:rPr>
          <w:rFonts w:cs="Times New Roman"/>
          <w:color w:val="000000" w:themeColor="text1"/>
          <w:szCs w:val="26"/>
        </w:rPr>
        <w:t xml:space="preserve"> Smart city integration: Liên kết với hệ thống giao thông, du lịch TP.HCM</w:t>
      </w:r>
    </w:p>
    <w:sectPr w:rsidR="00A517FC" w:rsidRPr="002A1832" w:rsidSect="00034616">
      <w:footerReference w:type="default" r:id="rId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B8112" w14:textId="77777777" w:rsidR="00171807" w:rsidRDefault="00171807">
      <w:pPr>
        <w:spacing w:after="0" w:line="240" w:lineRule="auto"/>
      </w:pPr>
      <w:r>
        <w:separator/>
      </w:r>
    </w:p>
  </w:endnote>
  <w:endnote w:type="continuationSeparator" w:id="0">
    <w:p w14:paraId="2A1228C7" w14:textId="77777777" w:rsidR="00171807" w:rsidRDefault="00171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9DEA" w14:textId="77777777" w:rsidR="00A517FC" w:rsidRDefault="00000000">
    <w:pPr>
      <w:pStyle w:val="Footer"/>
      <w:jc w:val="center"/>
    </w:pPr>
    <w:r>
      <w:rPr>
        <w:sz w:val="20"/>
      </w:rPr>
      <w:fldChar w:fldCharType="begin"/>
    </w:r>
    <w:r>
      <w:rPr>
        <w:sz w:val="20"/>
      </w:rPr>
      <w:instrText>PAGE</w:instrText>
    </w:r>
    <w:r>
      <w:rPr>
        <w:sz w:val="20"/>
      </w:rPr>
      <w:fldChar w:fldCharType="separate"/>
    </w:r>
    <w:r w:rsidR="0050229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0E750" w14:textId="77777777" w:rsidR="00171807" w:rsidRDefault="00171807">
      <w:pPr>
        <w:spacing w:after="0" w:line="240" w:lineRule="auto"/>
      </w:pPr>
      <w:r>
        <w:separator/>
      </w:r>
    </w:p>
  </w:footnote>
  <w:footnote w:type="continuationSeparator" w:id="0">
    <w:p w14:paraId="78FBFECF" w14:textId="77777777" w:rsidR="00171807" w:rsidRDefault="001718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6208D7"/>
    <w:multiLevelType w:val="hybridMultilevel"/>
    <w:tmpl w:val="A11401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DB372B"/>
    <w:multiLevelType w:val="hybridMultilevel"/>
    <w:tmpl w:val="13FAE2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7242777">
    <w:abstractNumId w:val="8"/>
  </w:num>
  <w:num w:numId="2" w16cid:durableId="1974826508">
    <w:abstractNumId w:val="6"/>
  </w:num>
  <w:num w:numId="3" w16cid:durableId="962618668">
    <w:abstractNumId w:val="5"/>
  </w:num>
  <w:num w:numId="4" w16cid:durableId="1633516920">
    <w:abstractNumId w:val="4"/>
  </w:num>
  <w:num w:numId="5" w16cid:durableId="142817188">
    <w:abstractNumId w:val="7"/>
  </w:num>
  <w:num w:numId="6" w16cid:durableId="309025019">
    <w:abstractNumId w:val="3"/>
  </w:num>
  <w:num w:numId="7" w16cid:durableId="1890409675">
    <w:abstractNumId w:val="2"/>
  </w:num>
  <w:num w:numId="8" w16cid:durableId="135228101">
    <w:abstractNumId w:val="1"/>
  </w:num>
  <w:num w:numId="9" w16cid:durableId="1159468082">
    <w:abstractNumId w:val="0"/>
  </w:num>
  <w:num w:numId="10" w16cid:durableId="1498577608">
    <w:abstractNumId w:val="9"/>
  </w:num>
  <w:num w:numId="11" w16cid:durableId="520512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3C7"/>
    <w:rsid w:val="000C76BC"/>
    <w:rsid w:val="00135155"/>
    <w:rsid w:val="0015074B"/>
    <w:rsid w:val="00161314"/>
    <w:rsid w:val="00171807"/>
    <w:rsid w:val="00190F83"/>
    <w:rsid w:val="001A026A"/>
    <w:rsid w:val="001A3A31"/>
    <w:rsid w:val="001A4A97"/>
    <w:rsid w:val="00220201"/>
    <w:rsid w:val="00235EFA"/>
    <w:rsid w:val="00254110"/>
    <w:rsid w:val="0029639D"/>
    <w:rsid w:val="002A1832"/>
    <w:rsid w:val="002D78B2"/>
    <w:rsid w:val="002F0FAA"/>
    <w:rsid w:val="00326F90"/>
    <w:rsid w:val="0050229B"/>
    <w:rsid w:val="00531D49"/>
    <w:rsid w:val="00597602"/>
    <w:rsid w:val="005D413B"/>
    <w:rsid w:val="005D763E"/>
    <w:rsid w:val="00602719"/>
    <w:rsid w:val="00604A50"/>
    <w:rsid w:val="006165AC"/>
    <w:rsid w:val="00633C46"/>
    <w:rsid w:val="00667966"/>
    <w:rsid w:val="00673B75"/>
    <w:rsid w:val="00781FAE"/>
    <w:rsid w:val="00854C86"/>
    <w:rsid w:val="00867BA9"/>
    <w:rsid w:val="00897E55"/>
    <w:rsid w:val="008C0727"/>
    <w:rsid w:val="008D7CFD"/>
    <w:rsid w:val="00997B0E"/>
    <w:rsid w:val="00A14E12"/>
    <w:rsid w:val="00A30EFD"/>
    <w:rsid w:val="00A517FC"/>
    <w:rsid w:val="00A53829"/>
    <w:rsid w:val="00A538C3"/>
    <w:rsid w:val="00A838A9"/>
    <w:rsid w:val="00AA1D8D"/>
    <w:rsid w:val="00AC0AE7"/>
    <w:rsid w:val="00AC4B41"/>
    <w:rsid w:val="00B359CB"/>
    <w:rsid w:val="00B43858"/>
    <w:rsid w:val="00B47730"/>
    <w:rsid w:val="00B61633"/>
    <w:rsid w:val="00BD7F5A"/>
    <w:rsid w:val="00C356D5"/>
    <w:rsid w:val="00C404F9"/>
    <w:rsid w:val="00CB0664"/>
    <w:rsid w:val="00CC1108"/>
    <w:rsid w:val="00CE53BA"/>
    <w:rsid w:val="00CE752E"/>
    <w:rsid w:val="00D5108E"/>
    <w:rsid w:val="00DA1DCA"/>
    <w:rsid w:val="00DA253B"/>
    <w:rsid w:val="00DF2543"/>
    <w:rsid w:val="00E93B7A"/>
    <w:rsid w:val="00EE02FC"/>
    <w:rsid w:val="00EE6D81"/>
    <w:rsid w:val="00F06E54"/>
    <w:rsid w:val="00F10E40"/>
    <w:rsid w:val="00F1349B"/>
    <w:rsid w:val="00F57CB2"/>
    <w:rsid w:val="00F64771"/>
    <w:rsid w:val="00F761DE"/>
    <w:rsid w:val="00F807B0"/>
    <w:rsid w:val="00FC693F"/>
    <w:rsid w:val="00FE38CC"/>
    <w:rsid w:val="00FE46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F8EFC"/>
  <w14:defaultImageDpi w14:val="300"/>
  <w15:docId w15:val="{2A56D86F-E4F5-4166-B642-42939319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20201"/>
    <w:pPr>
      <w:spacing w:after="100"/>
    </w:pPr>
  </w:style>
  <w:style w:type="paragraph" w:styleId="TOC2">
    <w:name w:val="toc 2"/>
    <w:basedOn w:val="Normal"/>
    <w:next w:val="Normal"/>
    <w:autoRedefine/>
    <w:uiPriority w:val="39"/>
    <w:unhideWhenUsed/>
    <w:rsid w:val="00220201"/>
    <w:pPr>
      <w:spacing w:after="100"/>
      <w:ind w:left="260"/>
    </w:pPr>
  </w:style>
  <w:style w:type="paragraph" w:styleId="TOC3">
    <w:name w:val="toc 3"/>
    <w:basedOn w:val="Normal"/>
    <w:next w:val="Normal"/>
    <w:autoRedefine/>
    <w:uiPriority w:val="39"/>
    <w:unhideWhenUsed/>
    <w:rsid w:val="00220201"/>
    <w:pPr>
      <w:spacing w:after="100"/>
      <w:ind w:left="520"/>
    </w:pPr>
  </w:style>
  <w:style w:type="character" w:styleId="Hyperlink">
    <w:name w:val="Hyperlink"/>
    <w:basedOn w:val="DefaultParagraphFont"/>
    <w:uiPriority w:val="99"/>
    <w:unhideWhenUsed/>
    <w:rsid w:val="00EE6D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63</Pages>
  <Words>8663</Words>
  <Characters>49383</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Thien Hoang</cp:lastModifiedBy>
  <cp:revision>60</cp:revision>
  <dcterms:created xsi:type="dcterms:W3CDTF">2013-12-23T23:15:00Z</dcterms:created>
  <dcterms:modified xsi:type="dcterms:W3CDTF">2026-04-12T05:08:00Z</dcterms:modified>
  <cp:category/>
</cp:coreProperties>
</file>